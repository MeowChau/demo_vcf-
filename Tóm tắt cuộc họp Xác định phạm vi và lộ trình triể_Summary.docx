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color w:val="FFB054"/>
          <w:sz w:val="36"/>
        </w:rPr>
        <w:t>Tóm tắt cuộc họp: Xác định phạm vi và lộ trình triển khai website/ cổng thông tin cho diễn đàn CEO Việt Nam</w:t>
      </w:r>
    </w:p>
    <w:p>
      <w:pPr>
        <w:spacing w:after="0"/>
      </w:pPr>
      <w:r>
        <w:rPr>
          <w:rFonts w:ascii="Times New Roman" w:hAnsi="Times New Roman"/>
        </w:rPr>
        <w:t>Date created: June 24, 2026 at 09:57</w:t>
      </w:r>
    </w:p>
    <w:p>
      <w:pPr>
        <w:spacing w:after="240"/>
      </w:pPr>
      <w:r>
        <w:rPr>
          <w:rFonts w:ascii="Times New Roman" w:hAnsi="Times New Roman"/>
          <w:color w:val="E0E0E0"/>
          <w:sz w:val="16"/>
        </w:rPr>
        <w:t>──────────────────────────────────────────────────────────────────────</w:t>
      </w:r>
    </w:p>
    <w:p>
      <w:pPr>
        <w:spacing w:after="240"/>
      </w:pPr>
      <w:r>
        <w:rPr>
          <w:rFonts w:ascii="Times New Roman" w:hAnsi="Times New Roman"/>
          <w:i/>
        </w:rPr>
        <w:t>#Nam</w:t>
      </w:r>
    </w:p>
    <w:p>
      <w:pPr>
        <w:spacing w:after="80"/>
      </w:pPr>
      <w:r>
        <w:rPr>
          <w:rFonts w:ascii="Times New Roman" w:hAnsi="Times New Roman"/>
          <w:b/>
          <w:color w:val="000000"/>
          <w:sz w:val="32"/>
        </w:rPr>
        <w:t>Tóm tắt cuộc họp: Xác định phạm vi và lộ trình triển khai website/ cổng thông tin cho diễn đàn CEO Việt Nam</w:t>
      </w:r>
    </w:p>
    <w:p>
      <w:pPr>
        <w:spacing w:after="80"/>
      </w:pPr>
      <w:r>
        <w:rPr>
          <w:rFonts w:ascii="Times New Roman" w:hAnsi="Times New Roman"/>
          <w:b/>
          <w:color w:val="000000"/>
          <w:sz w:val="28"/>
        </w:rPr>
        <w:t>1. Mục đích cuộc họp</w:t>
      </w:r>
    </w:p>
    <w:p>
      <w:r>
        <w:rPr>
          <w:rFonts w:ascii="Times New Roman" w:hAnsi="Times New Roman"/>
        </w:rPr>
        <w:t xml:space="preserve">Cuộc họp nhằm </w:t>
      </w:r>
      <w:r>
        <w:rPr>
          <w:rFonts w:ascii="Times New Roman" w:hAnsi="Times New Roman"/>
          <w:b/>
        </w:rPr>
        <w:t>làm rõ phạm vi nghiệp vụ, định hướng sản phẩm và lộ trình triển khai giai đoạn đầu</w:t>
      </w:r>
      <w:r>
        <w:rPr>
          <w:rFonts w:ascii="Times New Roman" w:hAnsi="Times New Roman"/>
        </w:rPr>
        <w:t xml:space="preserve"> cho website/cổng thông tin của </w:t>
      </w:r>
      <w:r>
        <w:rPr>
          <w:rFonts w:ascii="Times New Roman" w:hAnsi="Times New Roman"/>
          <w:b/>
        </w:rPr>
        <w:t>diễn đàn CEO Việt Nam</w:t>
      </w:r>
      <w:r>
        <w:rPr>
          <w:rFonts w:ascii="Times New Roman" w:hAnsi="Times New Roman"/>
        </w:rPr>
        <w:t>, trong đó bao gồm:</w:t>
      </w:r>
    </w:p>
    <w:p>
      <w:pPr>
        <w:pStyle w:val="ListBullet"/>
      </w:pPr>
      <w:r>
        <w:rPr>
          <w:rFonts w:ascii="Times New Roman" w:hAnsi="Times New Roman"/>
        </w:rPr>
        <w:t>Quản trị thông tin cho các hoạt động của diễn đàn.</w:t>
      </w:r>
    </w:p>
    <w:p>
      <w:pPr>
        <w:pStyle w:val="ListBullet"/>
      </w:pPr>
      <w:r>
        <w:rPr>
          <w:rFonts w:ascii="Times New Roman" w:hAnsi="Times New Roman"/>
        </w:rPr>
        <w:t>Đăng ký thành viên và phân vai người dùng.</w:t>
      </w:r>
    </w:p>
    <w:p>
      <w:pPr>
        <w:pStyle w:val="ListBullet"/>
      </w:pPr>
      <w:r>
        <w:rPr>
          <w:rFonts w:ascii="Times New Roman" w:hAnsi="Times New Roman"/>
        </w:rPr>
        <w:t xml:space="preserve">Tích hợp các hoạt động </w:t>
      </w:r>
      <w:r>
        <w:rPr>
          <w:rFonts w:ascii="Times New Roman" w:hAnsi="Times New Roman"/>
          <w:b/>
        </w:rPr>
        <w:t>CEO Mentoring</w:t>
      </w:r>
      <w:r>
        <w:rPr>
          <w:rFonts w:ascii="Times New Roman" w:hAnsi="Times New Roman"/>
        </w:rPr>
        <w:t xml:space="preserve">, </w:t>
      </w:r>
      <w:r>
        <w:rPr>
          <w:rFonts w:ascii="Times New Roman" w:hAnsi="Times New Roman"/>
          <w:b/>
        </w:rPr>
        <w:t>tri thức</w:t>
      </w:r>
      <w:r>
        <w:rPr>
          <w:rFonts w:ascii="Times New Roman" w:hAnsi="Times New Roman"/>
        </w:rPr>
        <w:t xml:space="preserve">, </w:t>
      </w:r>
      <w:r>
        <w:rPr>
          <w:rFonts w:ascii="Times New Roman" w:hAnsi="Times New Roman"/>
          <w:b/>
        </w:rPr>
        <w:t>xuất bản</w:t>
      </w:r>
      <w:r>
        <w:rPr>
          <w:rFonts w:ascii="Times New Roman" w:hAnsi="Times New Roman"/>
        </w:rPr>
        <w:t xml:space="preserve">, </w:t>
      </w:r>
      <w:r>
        <w:rPr>
          <w:rFonts w:ascii="Times New Roman" w:hAnsi="Times New Roman"/>
          <w:b/>
        </w:rPr>
        <w:t>sự kiện</w:t>
      </w:r>
      <w:r>
        <w:rPr>
          <w:rFonts w:ascii="Times New Roman" w:hAnsi="Times New Roman"/>
        </w:rPr>
        <w:t xml:space="preserve">, </w:t>
      </w:r>
      <w:r>
        <w:rPr>
          <w:rFonts w:ascii="Times New Roman" w:hAnsi="Times New Roman"/>
          <w:b/>
        </w:rPr>
        <w:t>networking</w:t>
      </w:r>
      <w:r>
        <w:rPr>
          <w:rFonts w:ascii="Times New Roman" w:hAnsi="Times New Roman"/>
        </w:rPr>
        <w:t>.</w:t>
      </w:r>
    </w:p>
    <w:p>
      <w:pPr>
        <w:pStyle w:val="ListBullet"/>
      </w:pPr>
      <w:r>
        <w:rPr>
          <w:rFonts w:ascii="Times New Roman" w:hAnsi="Times New Roman"/>
        </w:rPr>
        <w:t>Xem xét khả năng xây dựng nền tảng học tập và khai thác dữ liệu CEO theo hướng mở, có cập nhật liên tục.</w:t>
      </w:r>
    </w:p>
    <w:p>
      <w:pPr>
        <w:pStyle w:val="ListBullet"/>
      </w:pPr>
      <w:r>
        <w:rPr>
          <w:rFonts w:ascii="Times New Roman" w:hAnsi="Times New Roman"/>
        </w:rPr>
        <w:t xml:space="preserve">Thống nhất các </w:t>
      </w:r>
      <w:r>
        <w:rPr>
          <w:rFonts w:ascii="Times New Roman" w:hAnsi="Times New Roman"/>
          <w:b/>
        </w:rPr>
        <w:t>việc ưu tiên trước</w:t>
      </w:r>
      <w:r>
        <w:rPr>
          <w:rFonts w:ascii="Times New Roman" w:hAnsi="Times New Roman"/>
        </w:rPr>
        <w:t xml:space="preserve"> để có thể ra sản phẩm sớm, tránh triển khai quá rộng ngay từ đầu.</w:t>
      </w:r>
    </w:p>
    <w:p>
      <w:pPr>
        <w:spacing w:after="80"/>
      </w:pPr>
      <w:r>
        <w:rPr>
          <w:rFonts w:ascii="Times New Roman" w:hAnsi="Times New Roman"/>
          <w:b/>
          <w:color w:val="000000"/>
          <w:sz w:val="28"/>
        </w:rPr>
        <w:t>2. Bối cảnh và định hướng tổng thể</w:t>
      </w:r>
    </w:p>
    <w:p>
      <w:pPr>
        <w:spacing w:after="80"/>
      </w:pPr>
      <w:r>
        <w:rPr>
          <w:rFonts w:ascii="Times New Roman" w:hAnsi="Times New Roman"/>
          <w:b/>
          <w:color w:val="000000"/>
          <w:sz w:val="26"/>
        </w:rPr>
        <w:t>2.1. Các nhóm tác nhân và luồng chính</w:t>
      </w:r>
    </w:p>
    <w:p>
      <w:r>
        <w:rPr>
          <w:rFonts w:ascii="Times New Roman" w:hAnsi="Times New Roman"/>
        </w:rPr>
        <w:t xml:space="preserve">Bên trao đổi xác định hệ thống có nhiều </w:t>
      </w:r>
      <w:r>
        <w:rPr>
          <w:rFonts w:ascii="Times New Roman" w:hAnsi="Times New Roman"/>
          <w:b/>
        </w:rPr>
        <w:t>tác nhân</w:t>
      </w:r>
      <w:r>
        <w:rPr>
          <w:rFonts w:ascii="Times New Roman" w:hAnsi="Times New Roman"/>
        </w:rPr>
        <w:t xml:space="preserve"> và vai trò khác nhau, gồm:</w:t>
      </w:r>
    </w:p>
    <w:p>
      <w:pPr>
        <w:pStyle w:val="ListBullet"/>
      </w:pPr>
      <w:r>
        <w:rPr>
          <w:rFonts w:ascii="Times New Roman" w:hAnsi="Times New Roman"/>
          <w:b/>
        </w:rPr>
        <w:t>CEO</w:t>
      </w:r>
    </w:p>
    <w:p>
      <w:pPr>
        <w:pStyle w:val="ListBullet"/>
      </w:pPr>
      <w:r>
        <w:rPr>
          <w:rFonts w:ascii="Times New Roman" w:hAnsi="Times New Roman"/>
          <w:b/>
        </w:rPr>
        <w:t>Quản lý</w:t>
      </w:r>
    </w:p>
    <w:p>
      <w:pPr>
        <w:pStyle w:val="ListBullet"/>
      </w:pPr>
      <w:r>
        <w:rPr>
          <w:rFonts w:ascii="Times New Roman" w:hAnsi="Times New Roman"/>
          <w:b/>
        </w:rPr>
        <w:t>Chuyên gia</w:t>
      </w:r>
    </w:p>
    <w:p>
      <w:pPr>
        <w:pStyle w:val="ListBullet"/>
      </w:pPr>
      <w:r>
        <w:rPr>
          <w:rFonts w:ascii="Times New Roman" w:hAnsi="Times New Roman"/>
          <w:b/>
        </w:rPr>
        <w:t>Mentor</w:t>
      </w:r>
    </w:p>
    <w:p>
      <w:pPr>
        <w:pStyle w:val="ListBullet"/>
      </w:pPr>
      <w:r>
        <w:rPr>
          <w:rFonts w:ascii="Times New Roman" w:hAnsi="Times New Roman"/>
        </w:rPr>
        <w:t xml:space="preserve">Các vai trò phụ trợ khác như </w:t>
      </w:r>
      <w:r>
        <w:rPr>
          <w:rFonts w:ascii="Times New Roman" w:hAnsi="Times New Roman"/>
          <w:b/>
        </w:rPr>
        <w:t>quản trị</w:t>
      </w:r>
      <w:r>
        <w:rPr>
          <w:rFonts w:ascii="Times New Roman" w:hAnsi="Times New Roman"/>
        </w:rPr>
        <w:t xml:space="preserve">, </w:t>
      </w:r>
      <w:r>
        <w:rPr>
          <w:rFonts w:ascii="Times New Roman" w:hAnsi="Times New Roman"/>
          <w:b/>
        </w:rPr>
        <w:t>admin</w:t>
      </w:r>
      <w:r>
        <w:rPr>
          <w:rFonts w:ascii="Times New Roman" w:hAnsi="Times New Roman"/>
        </w:rPr>
        <w:t>, v.v.</w:t>
      </w:r>
    </w:p>
    <w:p>
      <w:r>
        <w:rPr>
          <w:rFonts w:ascii="Times New Roman" w:hAnsi="Times New Roman"/>
        </w:rPr>
        <w:t>Luồng tổng quát được mô tả như sau:</w:t>
      </w:r>
    </w:p>
    <w:p>
      <w:pPr>
        <w:pStyle w:val="ListBullet"/>
      </w:pPr>
      <w:r>
        <w:rPr>
          <w:rFonts w:ascii="Times New Roman" w:hAnsi="Times New Roman"/>
        </w:rPr>
        <w:t>CEO đăng ký tham gia.</w:t>
      </w:r>
    </w:p>
    <w:p>
      <w:pPr>
        <w:pStyle w:val="ListBullet"/>
      </w:pPr>
      <w:r>
        <w:rPr>
          <w:rFonts w:ascii="Times New Roman" w:hAnsi="Times New Roman"/>
        </w:rPr>
        <w:t>Thanh toán phí nếu có.</w:t>
      </w:r>
    </w:p>
    <w:p>
      <w:pPr>
        <w:pStyle w:val="ListBullet"/>
      </w:pPr>
      <w:r>
        <w:rPr>
          <w:rFonts w:ascii="Times New Roman" w:hAnsi="Times New Roman"/>
        </w:rPr>
        <w:t>Đặt câu hỏi / mô tả vấn đề.</w:t>
      </w:r>
    </w:p>
    <w:p>
      <w:pPr>
        <w:pStyle w:val="ListBullet"/>
      </w:pPr>
      <w:r>
        <w:rPr>
          <w:rFonts w:ascii="Times New Roman" w:hAnsi="Times New Roman"/>
        </w:rPr>
        <w:t>Kết nối với mentor phù hợp.</w:t>
      </w:r>
    </w:p>
    <w:p>
      <w:pPr>
        <w:pStyle w:val="ListBullet"/>
      </w:pPr>
      <w:r>
        <w:rPr>
          <w:rFonts w:ascii="Times New Roman" w:hAnsi="Times New Roman"/>
        </w:rPr>
        <w:t>Theo dõi quá trình giải quyết vấn đề và kết quả sau mentoring.</w:t>
      </w:r>
    </w:p>
    <w:p>
      <w:pPr>
        <w:spacing w:after="80"/>
      </w:pPr>
      <w:r>
        <w:rPr>
          <w:rFonts w:ascii="Times New Roman" w:hAnsi="Times New Roman"/>
          <w:b/>
          <w:color w:val="000000"/>
          <w:sz w:val="26"/>
        </w:rPr>
        <w:t>2.2. Tầm nhìn sản phẩm được làm rõ</w:t>
      </w:r>
    </w:p>
    <w:p>
      <w:r>
        <w:rPr>
          <w:rFonts w:ascii="Times New Roman" w:hAnsi="Times New Roman"/>
        </w:rPr>
        <w:t xml:space="preserve">Người trình bày từ phía nghiệp vụ làm rõ rằng hệ thống không chỉ là một website thông tin đơn giản mà là một </w:t>
      </w:r>
      <w:r>
        <w:rPr>
          <w:rFonts w:ascii="Times New Roman" w:hAnsi="Times New Roman"/>
          <w:b/>
        </w:rPr>
        <w:t>hệ sinh thái gồm nhiều mảng</w:t>
      </w:r>
      <w:r>
        <w:rPr>
          <w:rFonts w:ascii="Times New Roman" w:hAnsi="Times New Roman"/>
        </w:rPr>
        <w:t>:</w:t>
      </w:r>
    </w:p>
    <w:p>
      <w:pPr>
        <w:pStyle w:val="ListBullet"/>
      </w:pPr>
      <w:r>
        <w:rPr>
          <w:rFonts w:ascii="Times New Roman" w:hAnsi="Times New Roman"/>
          <w:b/>
        </w:rPr>
        <w:t>Quản trị thông tin</w:t>
      </w:r>
      <w:r>
        <w:rPr>
          <w:rFonts w:ascii="Times New Roman" w:hAnsi="Times New Roman"/>
        </w:rPr>
        <w:t xml:space="preserve"> của diễn đàn CEO Việt Nam.</w:t>
      </w:r>
    </w:p>
    <w:p>
      <w:pPr>
        <w:pStyle w:val="ListBullet"/>
      </w:pPr>
      <w:r>
        <w:rPr>
          <w:rFonts w:ascii="Times New Roman" w:hAnsi="Times New Roman"/>
          <w:b/>
        </w:rPr>
        <w:t>Hoạt động tri thức</w:t>
      </w:r>
      <w:r>
        <w:rPr>
          <w:rFonts w:ascii="Times New Roman" w:hAnsi="Times New Roman"/>
        </w:rPr>
        <w:t>:</w:t>
      </w:r>
    </w:p>
    <w:p>
      <w:pPr>
        <w:pStyle w:val="ListBullet2"/>
      </w:pPr>
      <w:r>
        <w:rPr>
          <w:rFonts w:ascii="Times New Roman" w:hAnsi="Times New Roman"/>
        </w:rPr>
        <w:t>chuyên san,</w:t>
      </w:r>
    </w:p>
    <w:p>
      <w:pPr>
        <w:pStyle w:val="ListBullet2"/>
      </w:pPr>
      <w:r>
        <w:rPr>
          <w:rFonts w:ascii="Times New Roman" w:hAnsi="Times New Roman"/>
        </w:rPr>
        <w:t>ấn phẩm online/offline,</w:t>
      </w:r>
    </w:p>
    <w:p>
      <w:pPr>
        <w:pStyle w:val="ListBullet2"/>
      </w:pPr>
      <w:r>
        <w:rPr>
          <w:rFonts w:ascii="Times New Roman" w:hAnsi="Times New Roman"/>
        </w:rPr>
        <w:t>sách chuyên khảo,</w:t>
      </w:r>
    </w:p>
    <w:p>
      <w:pPr>
        <w:pStyle w:val="ListBullet2"/>
      </w:pPr>
      <w:r>
        <w:rPr>
          <w:rFonts w:ascii="Times New Roman" w:hAnsi="Times New Roman"/>
        </w:rPr>
        <w:t>video ngắn,</w:t>
      </w:r>
    </w:p>
    <w:p>
      <w:pPr>
        <w:pStyle w:val="ListBullet2"/>
      </w:pPr>
      <w:r>
        <w:rPr>
          <w:rFonts w:ascii="Times New Roman" w:hAnsi="Times New Roman"/>
        </w:rPr>
        <w:t>nội dung khái quát từ các buổi mentoring.</w:t>
      </w:r>
    </w:p>
    <w:p>
      <w:pPr>
        <w:pStyle w:val="ListBullet"/>
      </w:pPr>
      <w:r>
        <w:rPr>
          <w:rFonts w:ascii="Times New Roman" w:hAnsi="Times New Roman"/>
          <w:b/>
        </w:rPr>
        <w:t>Hoạt động đào tạo</w:t>
      </w:r>
      <w:r>
        <w:rPr>
          <w:rFonts w:ascii="Times New Roman" w:hAnsi="Times New Roman"/>
        </w:rPr>
        <w:t>:</w:t>
      </w:r>
    </w:p>
    <w:p>
      <w:pPr>
        <w:pStyle w:val="ListBullet2"/>
      </w:pPr>
      <w:r>
        <w:rPr>
          <w:rFonts w:ascii="Times New Roman" w:hAnsi="Times New Roman"/>
        </w:rPr>
        <w:t xml:space="preserve">một phần đang dùng </w:t>
      </w:r>
      <w:r>
        <w:rPr>
          <w:rFonts w:ascii="Times New Roman" w:hAnsi="Times New Roman"/>
          <w:b/>
        </w:rPr>
        <w:t>LMS</w:t>
      </w:r>
      <w:r>
        <w:rPr>
          <w:rFonts w:ascii="Times New Roman" w:hAnsi="Times New Roman"/>
        </w:rPr>
        <w:t xml:space="preserve"> hiện có,</w:t>
      </w:r>
    </w:p>
    <w:p>
      <w:pPr>
        <w:pStyle w:val="ListBullet2"/>
      </w:pPr>
      <w:r>
        <w:rPr>
          <w:rFonts w:ascii="Times New Roman" w:hAnsi="Times New Roman"/>
        </w:rPr>
        <w:t xml:space="preserve">một phần là </w:t>
      </w:r>
      <w:r>
        <w:rPr>
          <w:rFonts w:ascii="Times New Roman" w:hAnsi="Times New Roman"/>
          <w:b/>
        </w:rPr>
        <w:t>CEO Hub</w:t>
      </w:r>
      <w:r>
        <w:rPr>
          <w:rFonts w:ascii="Times New Roman" w:hAnsi="Times New Roman"/>
        </w:rPr>
        <w:t xml:space="preserve"> mang tính học tập thực tiễn, rút ra từ mentoring.</w:t>
      </w:r>
    </w:p>
    <w:p>
      <w:pPr>
        <w:pStyle w:val="ListBullet"/>
      </w:pPr>
      <w:r>
        <w:rPr>
          <w:rFonts w:ascii="Times New Roman" w:hAnsi="Times New Roman"/>
          <w:b/>
        </w:rPr>
        <w:t>CEO Mentoring</w:t>
      </w:r>
      <w:r>
        <w:rPr>
          <w:rFonts w:ascii="Times New Roman" w:hAnsi="Times New Roman"/>
        </w:rPr>
        <w:t>:</w:t>
      </w:r>
    </w:p>
    <w:p>
      <w:pPr>
        <w:pStyle w:val="ListBullet2"/>
      </w:pPr>
      <w:r>
        <w:rPr>
          <w:rFonts w:ascii="Times New Roman" w:hAnsi="Times New Roman"/>
        </w:rPr>
        <w:t xml:space="preserve">chỉ là </w:t>
      </w:r>
      <w:r>
        <w:rPr>
          <w:rFonts w:ascii="Times New Roman" w:hAnsi="Times New Roman"/>
          <w:b/>
        </w:rPr>
        <w:t>một hoạt động</w:t>
      </w:r>
      <w:r>
        <w:rPr>
          <w:rFonts w:ascii="Times New Roman" w:hAnsi="Times New Roman"/>
        </w:rPr>
        <w:t xml:space="preserve"> trong diễn đàn, nhưng là hoạt động trung tâm để tạo dữ liệu và tri thức.</w:t>
      </w:r>
    </w:p>
    <w:p>
      <w:pPr>
        <w:pStyle w:val="ListBullet"/>
      </w:pPr>
      <w:r>
        <w:rPr>
          <w:rFonts w:ascii="Times New Roman" w:hAnsi="Times New Roman"/>
          <w:b/>
        </w:rPr>
        <w:t>Khai thác dữ liệu CEO</w:t>
      </w:r>
      <w:r>
        <w:rPr>
          <w:rFonts w:ascii="Times New Roman" w:hAnsi="Times New Roman"/>
        </w:rPr>
        <w:t>:</w:t>
      </w:r>
    </w:p>
    <w:p>
      <w:pPr>
        <w:pStyle w:val="ListBullet2"/>
      </w:pPr>
      <w:r>
        <w:rPr>
          <w:rFonts w:ascii="Times New Roman" w:hAnsi="Times New Roman"/>
        </w:rPr>
        <w:t>tạo hồ sơ CEO mở, liên tục cập nhật,</w:t>
      </w:r>
    </w:p>
    <w:p>
      <w:pPr>
        <w:pStyle w:val="ListBullet2"/>
      </w:pPr>
      <w:r>
        <w:rPr>
          <w:rFonts w:ascii="Times New Roman" w:hAnsi="Times New Roman"/>
        </w:rPr>
        <w:t>theo dõi vấn đề, quá trình giải quyết, kết quả sau 30 ngày / 90 ngày.</w:t>
      </w:r>
    </w:p>
    <w:p>
      <w:r>
        <w:rPr>
          <w:rFonts w:ascii="Times New Roman" w:hAnsi="Times New Roman"/>
          <w:i/>
        </w:rPr>
        <w:t>“Cái gốc của vấn đề vẫn là ở trên đấy thì mình có rất nhiều case study, rồi có thể có những khóa học, có thể có những buổi 1:1 hay là 1:N.”</w:t>
      </w:r>
    </w:p>
    <w:p>
      <w:r>
        <w:rPr>
          <w:rFonts w:ascii="Times New Roman" w:hAnsi="Times New Roman"/>
          <w:i/>
        </w:rPr>
        <w:t>“Mục tiêu là tạo thành một hệ thống mà sau này nó xuất ra được cái gọi là chân dung của CEO.”</w:t>
      </w:r>
    </w:p>
    <w:p>
      <w:pPr>
        <w:spacing w:after="80"/>
      </w:pPr>
      <w:r>
        <w:rPr>
          <w:rFonts w:ascii="Times New Roman" w:hAnsi="Times New Roman"/>
          <w:b/>
          <w:color w:val="000000"/>
          <w:sz w:val="28"/>
        </w:rPr>
        <w:t>3. Các nội dung thảo luận chính</w:t>
      </w:r>
    </w:p>
    <w:p>
      <w:pPr>
        <w:spacing w:after="80"/>
      </w:pPr>
      <w:r>
        <w:rPr>
          <w:rFonts w:ascii="Times New Roman" w:hAnsi="Times New Roman"/>
          <w:b/>
          <w:color w:val="000000"/>
          <w:sz w:val="26"/>
        </w:rPr>
        <w:t>3.1. Phạm vi hệ thống và mức độ phức tạp</w:t>
      </w:r>
    </w:p>
    <w:p>
      <w:r>
        <w:rPr>
          <w:rFonts w:ascii="Times New Roman" w:hAnsi="Times New Roman"/>
        </w:rPr>
        <w:t xml:space="preserve">Phía kỹ thuật ban đầu nêu băn khoăn về việc </w:t>
      </w:r>
      <w:r>
        <w:rPr>
          <w:rFonts w:ascii="Times New Roman" w:hAnsi="Times New Roman"/>
          <w:b/>
        </w:rPr>
        <w:t>phạm vi hệ thống còn lớn</w:t>
      </w:r>
      <w:r>
        <w:rPr>
          <w:rFonts w:ascii="Times New Roman" w:hAnsi="Times New Roman"/>
        </w:rPr>
        <w:t xml:space="preserve"> và chưa rõ:</w:t>
      </w:r>
    </w:p>
    <w:p>
      <w:pPr>
        <w:pStyle w:val="ListBullet"/>
      </w:pPr>
      <w:r>
        <w:rPr>
          <w:rFonts w:ascii="Times New Roman" w:hAnsi="Times New Roman"/>
        </w:rPr>
        <w:t>Khóa học được quản lý ở đâu.</w:t>
      </w:r>
    </w:p>
    <w:p>
      <w:pPr>
        <w:pStyle w:val="ListBullet"/>
      </w:pPr>
      <w:r>
        <w:rPr>
          <w:rFonts w:ascii="Times New Roman" w:hAnsi="Times New Roman"/>
        </w:rPr>
        <w:t>Ai có quyền đẩy nội dung lên.</w:t>
      </w:r>
    </w:p>
    <w:p>
      <w:pPr>
        <w:pStyle w:val="ListBullet"/>
      </w:pPr>
      <w:r>
        <w:rPr>
          <w:rFonts w:ascii="Times New Roman" w:hAnsi="Times New Roman"/>
        </w:rPr>
        <w:t>Website chỉ là trang thông tin hay có cả nghiệp vụ:</w:t>
      </w:r>
    </w:p>
    <w:p>
      <w:pPr>
        <w:pStyle w:val="ListBullet2"/>
      </w:pPr>
      <w:r>
        <w:rPr>
          <w:rFonts w:ascii="Times New Roman" w:hAnsi="Times New Roman"/>
        </w:rPr>
        <w:t>giảng dạy,</w:t>
      </w:r>
    </w:p>
    <w:p>
      <w:pPr>
        <w:pStyle w:val="ListBullet2"/>
      </w:pPr>
      <w:r>
        <w:rPr>
          <w:rFonts w:ascii="Times New Roman" w:hAnsi="Times New Roman"/>
        </w:rPr>
        <w:t>LMS,</w:t>
      </w:r>
    </w:p>
    <w:p>
      <w:pPr>
        <w:pStyle w:val="ListBullet2"/>
      </w:pPr>
      <w:r>
        <w:rPr>
          <w:rFonts w:ascii="Times New Roman" w:hAnsi="Times New Roman"/>
        </w:rPr>
        <w:t>quản lý tài liệu,</w:t>
      </w:r>
    </w:p>
    <w:p>
      <w:pPr>
        <w:pStyle w:val="ListBullet2"/>
      </w:pPr>
      <w:r>
        <w:rPr>
          <w:rFonts w:ascii="Times New Roman" w:hAnsi="Times New Roman"/>
        </w:rPr>
        <w:t>thanh toán.</w:t>
      </w:r>
    </w:p>
    <w:p>
      <w:r>
        <w:rPr>
          <w:rFonts w:ascii="Times New Roman" w:hAnsi="Times New Roman"/>
        </w:rPr>
        <w:t xml:space="preserve">Kết luận thảo luận là </w:t>
      </w:r>
      <w:r>
        <w:rPr>
          <w:rFonts w:ascii="Times New Roman" w:hAnsi="Times New Roman"/>
          <w:b/>
        </w:rPr>
        <w:t>không triển khai toàn bộ ngay lập tức</w:t>
      </w:r>
      <w:r>
        <w:rPr>
          <w:rFonts w:ascii="Times New Roman" w:hAnsi="Times New Roman"/>
        </w:rPr>
        <w:t xml:space="preserve">, mà sẽ </w:t>
      </w:r>
      <w:r>
        <w:rPr>
          <w:rFonts w:ascii="Times New Roman" w:hAnsi="Times New Roman"/>
          <w:b/>
        </w:rPr>
        <w:t>chia nhỏ thành các mốc</w:t>
      </w:r>
      <w:r>
        <w:rPr>
          <w:rFonts w:ascii="Times New Roman" w:hAnsi="Times New Roman"/>
        </w:rPr>
        <w:t xml:space="preserve"> để ra sản phẩm sớm, từng bước làm rõ nghiệp vụ.</w:t>
      </w:r>
    </w:p>
    <w:p>
      <w:r>
        <w:rPr>
          <w:rFonts w:ascii="Times New Roman" w:hAnsi="Times New Roman"/>
          <w:i/>
        </w:rPr>
        <w:t>“Làm đến đâu là mình sẽ làm rõ đến đấy.”</w:t>
      </w:r>
    </w:p>
    <w:p>
      <w:pPr>
        <w:spacing w:after="80"/>
      </w:pPr>
      <w:r>
        <w:rPr>
          <w:rFonts w:ascii="Times New Roman" w:hAnsi="Times New Roman"/>
          <w:b/>
          <w:color w:val="000000"/>
          <w:sz w:val="26"/>
        </w:rPr>
        <w:t>3.2. CEO Mentoring là nguồn dữ liệu và tri thức trung tâm</w:t>
      </w:r>
    </w:p>
    <w:p>
      <w:r>
        <w:rPr>
          <w:rFonts w:ascii="Times New Roman" w:hAnsi="Times New Roman"/>
        </w:rPr>
        <w:t xml:space="preserve">Người trình bày nêu rõ hành trình phát triển từ chương trình </w:t>
      </w:r>
      <w:r>
        <w:rPr>
          <w:rFonts w:ascii="Times New Roman" w:hAnsi="Times New Roman"/>
          <w:b/>
        </w:rPr>
        <w:t>CEO Mentoring</w:t>
      </w:r>
      <w:r>
        <w:rPr>
          <w:rFonts w:ascii="Times New Roman" w:hAnsi="Times New Roman"/>
        </w:rPr>
        <w:t xml:space="preserve"> ban đầu:</w:t>
      </w:r>
    </w:p>
    <w:p>
      <w:pPr>
        <w:pStyle w:val="ListBullet"/>
      </w:pPr>
      <w:r>
        <w:rPr>
          <w:rFonts w:ascii="Times New Roman" w:hAnsi="Times New Roman"/>
        </w:rPr>
        <w:t>Ban đầu là một hoạt động trong diễn đàn CEO Việt Nam.</w:t>
      </w:r>
    </w:p>
    <w:p>
      <w:pPr>
        <w:pStyle w:val="ListBullet"/>
      </w:pPr>
      <w:r>
        <w:rPr>
          <w:rFonts w:ascii="Times New Roman" w:hAnsi="Times New Roman"/>
        </w:rPr>
        <w:t>Sau một số số tổ chức, bắt đầu thấy cần:</w:t>
      </w:r>
    </w:p>
    <w:p>
      <w:pPr>
        <w:pStyle w:val="ListBullet2"/>
      </w:pPr>
      <w:r>
        <w:rPr>
          <w:rFonts w:ascii="Times New Roman" w:hAnsi="Times New Roman"/>
        </w:rPr>
        <w:t>hệ thống hóa quy trình,</w:t>
      </w:r>
    </w:p>
    <w:p>
      <w:pPr>
        <w:pStyle w:val="ListBullet2"/>
      </w:pPr>
      <w:r>
        <w:rPr>
          <w:rFonts w:ascii="Times New Roman" w:hAnsi="Times New Roman"/>
        </w:rPr>
        <w:t>quản trị dữ liệu CEO,</w:t>
      </w:r>
    </w:p>
    <w:p>
      <w:pPr>
        <w:pStyle w:val="ListBullet2"/>
      </w:pPr>
      <w:r>
        <w:rPr>
          <w:rFonts w:ascii="Times New Roman" w:hAnsi="Times New Roman"/>
        </w:rPr>
        <w:t>mở rộng sang các hoạt động khác.</w:t>
      </w:r>
    </w:p>
    <w:p>
      <w:r>
        <w:rPr>
          <w:rFonts w:ascii="Times New Roman" w:hAnsi="Times New Roman"/>
        </w:rPr>
        <w:t>Các điểm quan trọng:</w:t>
      </w:r>
    </w:p>
    <w:p>
      <w:pPr>
        <w:pStyle w:val="ListBullet"/>
      </w:pPr>
      <w:r>
        <w:rPr>
          <w:rFonts w:ascii="Times New Roman" w:hAnsi="Times New Roman"/>
        </w:rPr>
        <w:t xml:space="preserve">Dữ liệu CEO phải là </w:t>
      </w:r>
      <w:r>
        <w:rPr>
          <w:rFonts w:ascii="Times New Roman" w:hAnsi="Times New Roman"/>
          <w:b/>
        </w:rPr>
        <w:t>hệ thống mở</w:t>
      </w:r>
      <w:r>
        <w:rPr>
          <w:rFonts w:ascii="Times New Roman" w:hAnsi="Times New Roman"/>
        </w:rPr>
        <w:t>, liên tục có input.</w:t>
      </w:r>
    </w:p>
    <w:p>
      <w:pPr>
        <w:pStyle w:val="ListBullet"/>
      </w:pPr>
      <w:r>
        <w:rPr>
          <w:rFonts w:ascii="Times New Roman" w:hAnsi="Times New Roman"/>
        </w:rPr>
        <w:t>Mỗi buổi mentoring khái quát từ vấn đề thực tế của doanh nghiệp thành các nhóm vấn đề lớn.</w:t>
      </w:r>
    </w:p>
    <w:p>
      <w:pPr>
        <w:pStyle w:val="ListBullet"/>
      </w:pPr>
      <w:r>
        <w:rPr>
          <w:rFonts w:ascii="Times New Roman" w:hAnsi="Times New Roman"/>
        </w:rPr>
        <w:t>Sau mentoring cần theo dõi tiếp:</w:t>
      </w:r>
    </w:p>
    <w:p>
      <w:pPr>
        <w:pStyle w:val="ListBullet2"/>
      </w:pPr>
      <w:r>
        <w:rPr>
          <w:rFonts w:ascii="Times New Roman" w:hAnsi="Times New Roman"/>
        </w:rPr>
        <w:t>doanh nghiệp đã áp dụng được gì,</w:t>
      </w:r>
    </w:p>
    <w:p>
      <w:pPr>
        <w:pStyle w:val="ListBullet2"/>
      </w:pPr>
      <w:r>
        <w:rPr>
          <w:rFonts w:ascii="Times New Roman" w:hAnsi="Times New Roman"/>
        </w:rPr>
        <w:t xml:space="preserve">trong </w:t>
      </w:r>
      <w:r>
        <w:rPr>
          <w:rFonts w:ascii="Times New Roman" w:hAnsi="Times New Roman"/>
          <w:b/>
        </w:rPr>
        <w:t>30 ngày</w:t>
      </w:r>
      <w:r>
        <w:rPr>
          <w:rFonts w:ascii="Times New Roman" w:hAnsi="Times New Roman"/>
        </w:rPr>
        <w:t xml:space="preserve"> hoặc </w:t>
      </w:r>
      <w:r>
        <w:rPr>
          <w:rFonts w:ascii="Times New Roman" w:hAnsi="Times New Roman"/>
          <w:b/>
        </w:rPr>
        <w:t>90 ngày</w:t>
      </w:r>
      <w:r>
        <w:rPr>
          <w:rFonts w:ascii="Times New Roman" w:hAnsi="Times New Roman"/>
        </w:rPr>
        <w:t xml:space="preserve"> sau có kết quả ra sao.</w:t>
      </w:r>
    </w:p>
    <w:p>
      <w:pPr>
        <w:pStyle w:val="ListBullet"/>
      </w:pPr>
      <w:r>
        <w:rPr>
          <w:rFonts w:ascii="Times New Roman" w:hAnsi="Times New Roman"/>
        </w:rPr>
        <w:t>Một số mentor vẫn tiếp tục nhận câu hỏi của CEO sau lớp để giải quyết tiếp.</w:t>
      </w:r>
    </w:p>
    <w:p>
      <w:pPr>
        <w:spacing w:after="80"/>
      </w:pPr>
      <w:r>
        <w:rPr>
          <w:rFonts w:ascii="Times New Roman" w:hAnsi="Times New Roman"/>
          <w:b/>
          <w:color w:val="000000"/>
          <w:sz w:val="26"/>
        </w:rPr>
        <w:t>3.3. CEO Hub và LMS hiện có</w:t>
      </w:r>
    </w:p>
    <w:p>
      <w:r>
        <w:rPr>
          <w:rFonts w:ascii="Times New Roman" w:hAnsi="Times New Roman"/>
        </w:rPr>
        <w:t>Có hai hướng học tập song song:</w:t>
      </w:r>
    </w:p>
    <w:p>
      <w:pPr>
        <w:pStyle w:val="ListNumber"/>
      </w:pPr>
      <w:r>
        <w:rPr>
          <w:rFonts w:ascii="Times New Roman" w:hAnsi="Times New Roman"/>
          <w:b/>
        </w:rPr>
        <w:t>CEO Hub</w:t>
      </w:r>
    </w:p>
    <w:p>
      <w:pPr>
        <w:pStyle w:val="ListBullet2"/>
      </w:pPr>
      <w:r>
        <w:rPr>
          <w:rFonts w:ascii="Times New Roman" w:hAnsi="Times New Roman"/>
        </w:rPr>
        <w:t>Là trang học tập dành cho CEO.</w:t>
      </w:r>
    </w:p>
    <w:p>
      <w:pPr>
        <w:pStyle w:val="ListBullet2"/>
      </w:pPr>
      <w:r>
        <w:rPr>
          <w:rFonts w:ascii="Times New Roman" w:hAnsi="Times New Roman"/>
        </w:rPr>
        <w:t>Nội dung mang tính thực tiễn, đúc kết từ:</w:t>
      </w:r>
    </w:p>
    <w:p>
      <w:pPr>
        <w:pStyle w:val="ListBullet3"/>
      </w:pPr>
      <w:r>
        <w:rPr>
          <w:rFonts w:ascii="Times New Roman" w:hAnsi="Times New Roman"/>
        </w:rPr>
        <w:t>quá trình mentoring,</w:t>
      </w:r>
    </w:p>
    <w:p>
      <w:pPr>
        <w:pStyle w:val="ListBullet3"/>
      </w:pPr>
      <w:r>
        <w:rPr>
          <w:rFonts w:ascii="Times New Roman" w:hAnsi="Times New Roman"/>
        </w:rPr>
        <w:t>peer group,</w:t>
      </w:r>
    </w:p>
    <w:p>
      <w:pPr>
        <w:pStyle w:val="ListBullet3"/>
      </w:pPr>
      <w:r>
        <w:rPr>
          <w:rFonts w:ascii="Times New Roman" w:hAnsi="Times New Roman"/>
        </w:rPr>
        <w:t>các vấn đề CEO gặp phải.</w:t>
      </w:r>
    </w:p>
    <w:p>
      <w:pPr>
        <w:pStyle w:val="ListBullet2"/>
      </w:pPr>
      <w:r>
        <w:rPr>
          <w:rFonts w:ascii="Times New Roman" w:hAnsi="Times New Roman"/>
        </w:rPr>
        <w:t>Có thể được hỗ trợ bởi AI.</w:t>
      </w:r>
    </w:p>
    <w:p>
      <w:pPr>
        <w:pStyle w:val="ListBullet2"/>
      </w:pPr>
      <w:r>
        <w:rPr>
          <w:rFonts w:ascii="Times New Roman" w:hAnsi="Times New Roman"/>
        </w:rPr>
        <w:t>Không thay thế toàn bộ hệ thống đào tạo hiện có.</w:t>
      </w:r>
    </w:p>
    <w:p>
      <w:pPr>
        <w:pStyle w:val="ListNumber"/>
      </w:pPr>
      <w:r>
        <w:rPr>
          <w:rFonts w:ascii="Times New Roman" w:hAnsi="Times New Roman"/>
          <w:b/>
        </w:rPr>
        <w:t>Hệ thống LMS hiện tại</w:t>
      </w:r>
    </w:p>
    <w:p>
      <w:pPr>
        <w:pStyle w:val="ListBullet2"/>
      </w:pPr>
      <w:r>
        <w:rPr>
          <w:rFonts w:ascii="Times New Roman" w:hAnsi="Times New Roman"/>
        </w:rPr>
        <w:t xml:space="preserve">Đang sử dụng LMS của trung tâm chỗ </w:t>
      </w:r>
      <w:r>
        <w:rPr>
          <w:rFonts w:ascii="Times New Roman" w:hAnsi="Times New Roman"/>
          <w:b/>
        </w:rPr>
        <w:t>Đoàn Hiếu</w:t>
      </w:r>
      <w:r>
        <w:rPr>
          <w:rFonts w:ascii="Times New Roman" w:hAnsi="Times New Roman"/>
        </w:rPr>
        <w:t>.</w:t>
      </w:r>
    </w:p>
    <w:p>
      <w:pPr>
        <w:pStyle w:val="ListBullet2"/>
      </w:pPr>
      <w:r>
        <w:rPr>
          <w:rFonts w:ascii="Times New Roman" w:hAnsi="Times New Roman"/>
        </w:rPr>
        <w:t>Phục vụ mảng đào tạo thuần túy, mang tính chính thống hơn.</w:t>
      </w:r>
    </w:p>
    <w:p>
      <w:pPr>
        <w:pStyle w:val="ListBullet2"/>
      </w:pPr>
      <w:r>
        <w:rPr>
          <w:rFonts w:ascii="Times New Roman" w:hAnsi="Times New Roman"/>
        </w:rPr>
        <w:t>Đây là luồng song song với CEO Hub.</w:t>
      </w:r>
    </w:p>
    <w:p>
      <w:pPr>
        <w:spacing w:after="80"/>
      </w:pPr>
      <w:r>
        <w:rPr>
          <w:rFonts w:ascii="Times New Roman" w:hAnsi="Times New Roman"/>
          <w:b/>
          <w:color w:val="000000"/>
          <w:sz w:val="26"/>
        </w:rPr>
        <w:t>3.4. Luồng đăng ký thành viên và phân vai</w:t>
      </w:r>
    </w:p>
    <w:p>
      <w:r>
        <w:rPr>
          <w:rFonts w:ascii="Times New Roman" w:hAnsi="Times New Roman"/>
        </w:rPr>
        <w:t xml:space="preserve">Hệ thống cần cho phép người dùng </w:t>
      </w:r>
      <w:r>
        <w:rPr>
          <w:rFonts w:ascii="Times New Roman" w:hAnsi="Times New Roman"/>
          <w:b/>
        </w:rPr>
        <w:t>đăng nhập/đăng ký tài khoản</w:t>
      </w:r>
      <w:r>
        <w:rPr>
          <w:rFonts w:ascii="Times New Roman" w:hAnsi="Times New Roman"/>
        </w:rPr>
        <w:t xml:space="preserve"> để tham gia các chức năng khác nhau.</w:t>
      </w:r>
    </w:p>
    <w:p>
      <w:r>
        <w:rPr>
          <w:rFonts w:ascii="Times New Roman" w:hAnsi="Times New Roman"/>
        </w:rPr>
        <w:t>Các vai trò/nhóm thành viên được nhắc đến:</w:t>
      </w:r>
    </w:p>
    <w:p>
      <w:pPr>
        <w:pStyle w:val="ListBullet"/>
      </w:pPr>
      <w:r>
        <w:rPr>
          <w:rFonts w:ascii="Times New Roman" w:hAnsi="Times New Roman"/>
        </w:rPr>
        <w:t>CEO</w:t>
      </w:r>
    </w:p>
    <w:p>
      <w:pPr>
        <w:pStyle w:val="ListBullet"/>
      </w:pPr>
      <w:r>
        <w:rPr>
          <w:rFonts w:ascii="Times New Roman" w:hAnsi="Times New Roman"/>
        </w:rPr>
        <w:t>Mentor</w:t>
      </w:r>
    </w:p>
    <w:p>
      <w:pPr>
        <w:pStyle w:val="ListBullet"/>
      </w:pPr>
      <w:r>
        <w:rPr>
          <w:rFonts w:ascii="Times New Roman" w:hAnsi="Times New Roman"/>
        </w:rPr>
        <w:t>Admin / quản trị</w:t>
      </w:r>
    </w:p>
    <w:p>
      <w:pPr>
        <w:pStyle w:val="ListBullet"/>
      </w:pPr>
      <w:r>
        <w:rPr>
          <w:rFonts w:ascii="Times New Roman" w:hAnsi="Times New Roman"/>
        </w:rPr>
        <w:t>Các vai trò thành viên khác</w:t>
      </w:r>
    </w:p>
    <w:p>
      <w:r>
        <w:rPr>
          <w:rFonts w:ascii="Times New Roman" w:hAnsi="Times New Roman"/>
        </w:rPr>
        <w:t xml:space="preserve">Một người có thể vừa là </w:t>
      </w:r>
      <w:r>
        <w:rPr>
          <w:rFonts w:ascii="Times New Roman" w:hAnsi="Times New Roman"/>
          <w:b/>
        </w:rPr>
        <w:t>CEO</w:t>
      </w:r>
      <w:r>
        <w:rPr>
          <w:rFonts w:ascii="Times New Roman" w:hAnsi="Times New Roman"/>
        </w:rPr>
        <w:t xml:space="preserve">, vừa có thể là </w:t>
      </w:r>
      <w:r>
        <w:rPr>
          <w:rFonts w:ascii="Times New Roman" w:hAnsi="Times New Roman"/>
          <w:b/>
        </w:rPr>
        <w:t>mentor</w:t>
      </w:r>
      <w:r>
        <w:rPr>
          <w:rFonts w:ascii="Times New Roman" w:hAnsi="Times New Roman"/>
        </w:rPr>
        <w:t xml:space="preserve"> trong một số lĩnh vực. Vì vậy cần thiết kế luồng đăng ký có thể:</w:t>
      </w:r>
    </w:p>
    <w:p>
      <w:pPr>
        <w:pStyle w:val="ListBullet"/>
      </w:pPr>
      <w:r>
        <w:rPr>
          <w:rFonts w:ascii="Times New Roman" w:hAnsi="Times New Roman"/>
        </w:rPr>
        <w:t>xác định loại thành viên,</w:t>
      </w:r>
    </w:p>
    <w:p>
      <w:pPr>
        <w:pStyle w:val="ListBullet"/>
      </w:pPr>
      <w:r>
        <w:rPr>
          <w:rFonts w:ascii="Times New Roman" w:hAnsi="Times New Roman"/>
        </w:rPr>
        <w:t xml:space="preserve">có thể có bước </w:t>
      </w:r>
      <w:r>
        <w:rPr>
          <w:rFonts w:ascii="Times New Roman" w:hAnsi="Times New Roman"/>
          <w:b/>
        </w:rPr>
        <w:t>duyệt hồ sơ</w:t>
      </w:r>
      <w:r>
        <w:rPr>
          <w:rFonts w:ascii="Times New Roman" w:hAnsi="Times New Roman"/>
        </w:rPr>
        <w:t>,</w:t>
      </w:r>
    </w:p>
    <w:p>
      <w:pPr>
        <w:pStyle w:val="ListBullet"/>
      </w:pPr>
      <w:r>
        <w:rPr>
          <w:rFonts w:ascii="Times New Roman" w:hAnsi="Times New Roman"/>
        </w:rPr>
        <w:t>xác định ai là người duyệt,</w:t>
      </w:r>
    </w:p>
    <w:p>
      <w:pPr>
        <w:pStyle w:val="ListBullet"/>
      </w:pPr>
      <w:r>
        <w:rPr>
          <w:rFonts w:ascii="Times New Roman" w:hAnsi="Times New Roman"/>
        </w:rPr>
        <w:t>quy định biểu mẫu đăng ký,</w:t>
      </w:r>
    </w:p>
    <w:p>
      <w:pPr>
        <w:pStyle w:val="ListBullet"/>
      </w:pPr>
      <w:r>
        <w:rPr>
          <w:rFonts w:ascii="Times New Roman" w:hAnsi="Times New Roman"/>
        </w:rPr>
        <w:t>yêu cầu ảnh / thông tin đi kèm nếu cần.</w:t>
      </w:r>
    </w:p>
    <w:p>
      <w:pPr>
        <w:spacing w:after="80"/>
      </w:pPr>
      <w:r>
        <w:rPr>
          <w:rFonts w:ascii="Times New Roman" w:hAnsi="Times New Roman"/>
          <w:b/>
          <w:color w:val="000000"/>
          <w:sz w:val="26"/>
        </w:rPr>
        <w:t>3.5. Luồng CEO Mentoring: từ khai báo vấn đề đến ghép mentor</w:t>
      </w:r>
    </w:p>
    <w:p>
      <w:r>
        <w:rPr>
          <w:rFonts w:ascii="Times New Roman" w:hAnsi="Times New Roman"/>
        </w:rPr>
        <w:t>Người trình bày mô tả rõ yêu cầu nghiệp vụ:</w:t>
      </w:r>
    </w:p>
    <w:p>
      <w:pPr>
        <w:pStyle w:val="ListBullet"/>
      </w:pPr>
      <w:r>
        <w:rPr>
          <w:rFonts w:ascii="Times New Roman" w:hAnsi="Times New Roman"/>
        </w:rPr>
        <w:t>CEO đăng ký vào hệ thống.</w:t>
      </w:r>
    </w:p>
    <w:p>
      <w:pPr>
        <w:pStyle w:val="ListBullet"/>
      </w:pPr>
      <w:r>
        <w:rPr>
          <w:rFonts w:ascii="Times New Roman" w:hAnsi="Times New Roman"/>
        </w:rPr>
        <w:t>Khi đăng ký mentoring, họ phải:</w:t>
      </w:r>
    </w:p>
    <w:p>
      <w:pPr>
        <w:pStyle w:val="ListBullet2"/>
      </w:pPr>
      <w:r>
        <w:rPr>
          <w:rFonts w:ascii="Times New Roman" w:hAnsi="Times New Roman"/>
        </w:rPr>
        <w:t xml:space="preserve">mô tả </w:t>
      </w:r>
      <w:r>
        <w:rPr>
          <w:rFonts w:ascii="Times New Roman" w:hAnsi="Times New Roman"/>
          <w:b/>
        </w:rPr>
        <w:t>vấn đề</w:t>
      </w:r>
      <w:r>
        <w:rPr>
          <w:rFonts w:ascii="Times New Roman" w:hAnsi="Times New Roman"/>
        </w:rPr>
        <w:t>,</w:t>
      </w:r>
    </w:p>
    <w:p>
      <w:pPr>
        <w:pStyle w:val="ListBullet2"/>
      </w:pPr>
      <w:r>
        <w:rPr>
          <w:rFonts w:ascii="Times New Roman" w:hAnsi="Times New Roman"/>
        </w:rPr>
        <w:t xml:space="preserve">đặt </w:t>
      </w:r>
      <w:r>
        <w:rPr>
          <w:rFonts w:ascii="Times New Roman" w:hAnsi="Times New Roman"/>
          <w:b/>
        </w:rPr>
        <w:t>câu hỏi</w:t>
      </w:r>
      <w:r>
        <w:rPr>
          <w:rFonts w:ascii="Times New Roman" w:hAnsi="Times New Roman"/>
        </w:rPr>
        <w:t xml:space="preserve"> cho mentor,</w:t>
      </w:r>
    </w:p>
    <w:p>
      <w:pPr>
        <w:pStyle w:val="ListBullet2"/>
      </w:pPr>
      <w:r>
        <w:rPr>
          <w:rFonts w:ascii="Times New Roman" w:hAnsi="Times New Roman"/>
        </w:rPr>
        <w:t>khai báo thêm thông tin như:</w:t>
      </w:r>
    </w:p>
    <w:p>
      <w:pPr>
        <w:pStyle w:val="ListBullet3"/>
      </w:pPr>
      <w:r>
        <w:rPr>
          <w:rFonts w:ascii="Times New Roman" w:hAnsi="Times New Roman"/>
        </w:rPr>
        <w:t>quy mô doanh nghiệp,</w:t>
      </w:r>
    </w:p>
    <w:p>
      <w:pPr>
        <w:pStyle w:val="ListBullet3"/>
      </w:pPr>
      <w:r>
        <w:rPr>
          <w:rFonts w:ascii="Times New Roman" w:hAnsi="Times New Roman"/>
        </w:rPr>
        <w:t>quy mô nhân sự,</w:t>
      </w:r>
    </w:p>
    <w:p>
      <w:pPr>
        <w:pStyle w:val="ListBullet3"/>
      </w:pPr>
      <w:r>
        <w:rPr>
          <w:rFonts w:ascii="Times New Roman" w:hAnsi="Times New Roman"/>
        </w:rPr>
        <w:t>doanh thu,</w:t>
      </w:r>
    </w:p>
    <w:p>
      <w:pPr>
        <w:pStyle w:val="ListBullet3"/>
      </w:pPr>
      <w:r>
        <w:rPr>
          <w:rFonts w:ascii="Times New Roman" w:hAnsi="Times New Roman"/>
        </w:rPr>
        <w:t>mô tả vấn đề chi tiết.</w:t>
      </w:r>
    </w:p>
    <w:p>
      <w:pPr>
        <w:pStyle w:val="ListBullet"/>
      </w:pPr>
      <w:r>
        <w:rPr>
          <w:rFonts w:ascii="Times New Roman" w:hAnsi="Times New Roman"/>
        </w:rPr>
        <w:t xml:space="preserve">Hệ thống cần hỗ trợ phân tích và </w:t>
      </w:r>
      <w:r>
        <w:rPr>
          <w:rFonts w:ascii="Times New Roman" w:hAnsi="Times New Roman"/>
          <w:b/>
        </w:rPr>
        <w:t>phân nhóm vấn đề</w:t>
      </w:r>
      <w:r>
        <w:rPr>
          <w:rFonts w:ascii="Times New Roman" w:hAnsi="Times New Roman"/>
        </w:rPr>
        <w:t>:</w:t>
      </w:r>
    </w:p>
    <w:p>
      <w:pPr>
        <w:pStyle w:val="ListBullet2"/>
      </w:pPr>
      <w:r>
        <w:rPr>
          <w:rFonts w:ascii="Times New Roman" w:hAnsi="Times New Roman"/>
        </w:rPr>
        <w:t xml:space="preserve">một lớp khoảng </w:t>
      </w:r>
      <w:r>
        <w:rPr>
          <w:rFonts w:ascii="Times New Roman" w:hAnsi="Times New Roman"/>
          <w:b/>
        </w:rPr>
        <w:t>10–15 CEO</w:t>
      </w:r>
      <w:r>
        <w:rPr>
          <w:rFonts w:ascii="Times New Roman" w:hAnsi="Times New Roman"/>
        </w:rPr>
        <w:t xml:space="preserve"> có thể được chia thành nhiều nhóm vấn đề.</w:t>
      </w:r>
    </w:p>
    <w:p>
      <w:pPr>
        <w:pStyle w:val="ListBullet"/>
      </w:pPr>
      <w:r>
        <w:rPr>
          <w:rFonts w:ascii="Times New Roman" w:hAnsi="Times New Roman"/>
        </w:rPr>
        <w:t>Cần ưu tiên các câu hỏi tốt / phù hợp hơn.</w:t>
      </w:r>
    </w:p>
    <w:p>
      <w:pPr>
        <w:pStyle w:val="ListBullet"/>
      </w:pPr>
      <w:r>
        <w:rPr>
          <w:rFonts w:ascii="Times New Roman" w:hAnsi="Times New Roman"/>
        </w:rPr>
        <w:t xml:space="preserve">Cần chọn mentor phù hợp trong danh sách </w:t>
      </w:r>
      <w:r>
        <w:rPr>
          <w:rFonts w:ascii="Times New Roman" w:hAnsi="Times New Roman"/>
          <w:b/>
        </w:rPr>
        <w:t>hơn 12 mentor</w:t>
      </w:r>
      <w:r>
        <w:rPr>
          <w:rFonts w:ascii="Times New Roman" w:hAnsi="Times New Roman"/>
        </w:rPr>
        <w:t xml:space="preserve"> tham gia chương trình.</w:t>
      </w:r>
    </w:p>
    <w:p>
      <w:r>
        <w:rPr>
          <w:rFonts w:ascii="Times New Roman" w:hAnsi="Times New Roman"/>
        </w:rPr>
        <w:t>Mục tiêu là giảm thao tác thủ công hiện tại:</w:t>
      </w:r>
    </w:p>
    <w:p>
      <w:pPr>
        <w:pStyle w:val="ListBullet"/>
      </w:pPr>
      <w:r>
        <w:rPr>
          <w:rFonts w:ascii="Times New Roman" w:hAnsi="Times New Roman"/>
        </w:rPr>
        <w:t>thay vì dùng Google Form,</w:t>
      </w:r>
    </w:p>
    <w:p>
      <w:pPr>
        <w:pStyle w:val="ListBullet"/>
      </w:pPr>
      <w:r>
        <w:rPr>
          <w:rFonts w:ascii="Times New Roman" w:hAnsi="Times New Roman"/>
        </w:rPr>
        <w:t>lọc và xử lý bằng tay,</w:t>
      </w:r>
    </w:p>
    <w:p>
      <w:pPr>
        <w:pStyle w:val="ListBullet"/>
      </w:pPr>
      <w:r>
        <w:rPr>
          <w:rFonts w:ascii="Times New Roman" w:hAnsi="Times New Roman"/>
        </w:rPr>
        <w:t>chuyển dữ liệu qua Word,</w:t>
      </w:r>
    </w:p>
    <w:p>
      <w:pPr>
        <w:pStyle w:val="ListBullet"/>
      </w:pPr>
      <w:r>
        <w:rPr>
          <w:rFonts w:ascii="Times New Roman" w:hAnsi="Times New Roman"/>
        </w:rPr>
        <w:t>rồi mới theo dõi.</w:t>
      </w:r>
    </w:p>
    <w:p>
      <w:r>
        <w:rPr>
          <w:rFonts w:ascii="Times New Roman" w:hAnsi="Times New Roman"/>
        </w:rPr>
        <w:t>Hệ thống mới cần tự động hỗ trợ:</w:t>
      </w:r>
    </w:p>
    <w:p>
      <w:pPr>
        <w:pStyle w:val="ListBullet"/>
      </w:pPr>
      <w:r>
        <w:rPr>
          <w:rFonts w:ascii="Times New Roman" w:hAnsi="Times New Roman"/>
        </w:rPr>
        <w:t>tiếp nhận thông tin,</w:t>
      </w:r>
    </w:p>
    <w:p>
      <w:pPr>
        <w:pStyle w:val="ListBullet"/>
      </w:pPr>
      <w:r>
        <w:rPr>
          <w:rFonts w:ascii="Times New Roman" w:hAnsi="Times New Roman"/>
        </w:rPr>
        <w:t>ghi nhận hồ sơ,</w:t>
      </w:r>
    </w:p>
    <w:p>
      <w:pPr>
        <w:pStyle w:val="ListBullet"/>
      </w:pPr>
      <w:r>
        <w:rPr>
          <w:rFonts w:ascii="Times New Roman" w:hAnsi="Times New Roman"/>
        </w:rPr>
        <w:t>phân tích,</w:t>
      </w:r>
    </w:p>
    <w:p>
      <w:pPr>
        <w:pStyle w:val="ListBullet"/>
      </w:pPr>
      <w:r>
        <w:rPr>
          <w:rFonts w:ascii="Times New Roman" w:hAnsi="Times New Roman"/>
        </w:rPr>
        <w:t>ưu tiên danh sách học viên,</w:t>
      </w:r>
    </w:p>
    <w:p>
      <w:pPr>
        <w:pStyle w:val="ListBullet"/>
      </w:pPr>
      <w:r>
        <w:rPr>
          <w:rFonts w:ascii="Times New Roman" w:hAnsi="Times New Roman"/>
        </w:rPr>
        <w:t>phục vụ follow-up.</w:t>
      </w:r>
    </w:p>
    <w:p>
      <w:r>
        <w:rPr>
          <w:rFonts w:ascii="Times New Roman" w:hAnsi="Times New Roman"/>
          <w:i/>
        </w:rPr>
        <w:t>“Thay vì người làm như bọn em bây giờ cứ làm tay, làm kiểu chạy AI cứ lấy danh sách lấy đăng ký qua Google Form xong bọn em phân tích ra.”</w:t>
      </w:r>
    </w:p>
    <w:p>
      <w:pPr>
        <w:spacing w:after="80"/>
      </w:pPr>
      <w:r>
        <w:rPr>
          <w:rFonts w:ascii="Times New Roman" w:hAnsi="Times New Roman"/>
          <w:b/>
          <w:color w:val="000000"/>
          <w:sz w:val="26"/>
        </w:rPr>
        <w:t>3.6. Theo dõi sau mentoring và tạo hồ sơ CEO</w:t>
      </w:r>
    </w:p>
    <w:p>
      <w:r>
        <w:rPr>
          <w:rFonts w:ascii="Times New Roman" w:hAnsi="Times New Roman"/>
        </w:rPr>
        <w:t>Một yêu cầu quan trọng được nhấn mạnh là sau khi CEO tham gia mentoring:</w:t>
      </w:r>
    </w:p>
    <w:p>
      <w:pPr>
        <w:pStyle w:val="ListBullet"/>
      </w:pPr>
      <w:r>
        <w:rPr>
          <w:rFonts w:ascii="Times New Roman" w:hAnsi="Times New Roman"/>
        </w:rPr>
        <w:t xml:space="preserve">cần </w:t>
      </w:r>
      <w:r>
        <w:rPr>
          <w:rFonts w:ascii="Times New Roman" w:hAnsi="Times New Roman"/>
          <w:b/>
        </w:rPr>
        <w:t>follow-up</w:t>
      </w:r>
      <w:r>
        <w:rPr>
          <w:rFonts w:ascii="Times New Roman" w:hAnsi="Times New Roman"/>
        </w:rPr>
        <w:t xml:space="preserve"> xem họ đã áp dụng được gì,</w:t>
      </w:r>
    </w:p>
    <w:p>
      <w:pPr>
        <w:pStyle w:val="ListBullet"/>
      </w:pPr>
      <w:r>
        <w:rPr>
          <w:rFonts w:ascii="Times New Roman" w:hAnsi="Times New Roman"/>
        </w:rPr>
        <w:t>ghi nhận vào hệ thống các kết quả thực tế,</w:t>
      </w:r>
    </w:p>
    <w:p>
      <w:pPr>
        <w:pStyle w:val="ListBullet"/>
      </w:pPr>
      <w:r>
        <w:rPr>
          <w:rFonts w:ascii="Times New Roman" w:hAnsi="Times New Roman"/>
        </w:rPr>
        <w:t xml:space="preserve">dùng để tạo ra một </w:t>
      </w:r>
      <w:r>
        <w:rPr>
          <w:rFonts w:ascii="Times New Roman" w:hAnsi="Times New Roman"/>
          <w:b/>
        </w:rPr>
        <w:t>profile CEO</w:t>
      </w:r>
      <w:r>
        <w:rPr>
          <w:rFonts w:ascii="Times New Roman" w:hAnsi="Times New Roman"/>
        </w:rPr>
        <w:t xml:space="preserve"> đầy đủ hơn.</w:t>
      </w:r>
    </w:p>
    <w:p>
      <w:r>
        <w:rPr>
          <w:rFonts w:ascii="Times New Roman" w:hAnsi="Times New Roman"/>
        </w:rPr>
        <w:t>Các yếu tố profile được đề cập:</w:t>
      </w:r>
    </w:p>
    <w:p>
      <w:pPr>
        <w:pStyle w:val="ListBullet"/>
      </w:pPr>
      <w:r>
        <w:rPr>
          <w:rFonts w:ascii="Times New Roman" w:hAnsi="Times New Roman"/>
        </w:rPr>
        <w:t>họ là ai,</w:t>
      </w:r>
    </w:p>
    <w:p>
      <w:pPr>
        <w:pStyle w:val="ListBullet"/>
      </w:pPr>
      <w:r>
        <w:rPr>
          <w:rFonts w:ascii="Times New Roman" w:hAnsi="Times New Roman"/>
        </w:rPr>
        <w:t>đang có vấn đề gì,</w:t>
      </w:r>
    </w:p>
    <w:p>
      <w:pPr>
        <w:pStyle w:val="ListBullet"/>
      </w:pPr>
      <w:r>
        <w:rPr>
          <w:rFonts w:ascii="Times New Roman" w:hAnsi="Times New Roman"/>
        </w:rPr>
        <w:t>ai đã giải đáp,</w:t>
      </w:r>
    </w:p>
    <w:p>
      <w:pPr>
        <w:pStyle w:val="ListBullet"/>
      </w:pPr>
      <w:r>
        <w:rPr>
          <w:rFonts w:ascii="Times New Roman" w:hAnsi="Times New Roman"/>
        </w:rPr>
        <w:t>giải đáp là gì,</w:t>
      </w:r>
    </w:p>
    <w:p>
      <w:pPr>
        <w:pStyle w:val="ListBullet"/>
      </w:pPr>
      <w:r>
        <w:rPr>
          <w:rFonts w:ascii="Times New Roman" w:hAnsi="Times New Roman"/>
        </w:rPr>
        <w:t>họ đã áp dụng được gì,</w:t>
      </w:r>
    </w:p>
    <w:p>
      <w:pPr>
        <w:pStyle w:val="ListBullet"/>
      </w:pPr>
      <w:r>
        <w:rPr>
          <w:rFonts w:ascii="Times New Roman" w:hAnsi="Times New Roman"/>
        </w:rPr>
        <w:t>kết quả sau mentoring / sau khảo sát.</w:t>
      </w:r>
    </w:p>
    <w:p>
      <w:r>
        <w:rPr>
          <w:rFonts w:ascii="Times New Roman" w:hAnsi="Times New Roman"/>
        </w:rPr>
        <w:t>Phía nghiệp vụ cho biết:</w:t>
      </w:r>
    </w:p>
    <w:p>
      <w:pPr>
        <w:pStyle w:val="ListBullet"/>
      </w:pPr>
      <w:r>
        <w:rPr>
          <w:rFonts w:ascii="Times New Roman" w:hAnsi="Times New Roman"/>
        </w:rPr>
        <w:t>hiện tại đã làm được phần khái quát vấn đề từ các buổi mentoring,</w:t>
      </w:r>
    </w:p>
    <w:p>
      <w:pPr>
        <w:pStyle w:val="ListBullet"/>
      </w:pPr>
      <w:r>
        <w:rPr>
          <w:rFonts w:ascii="Times New Roman" w:hAnsi="Times New Roman"/>
        </w:rPr>
        <w:t>nhưng dữ liệu chưa được đưa vào hệ thống,</w:t>
      </w:r>
    </w:p>
    <w:p>
      <w:pPr>
        <w:pStyle w:val="ListBullet"/>
      </w:pPr>
      <w:r>
        <w:rPr>
          <w:rFonts w:ascii="Times New Roman" w:hAnsi="Times New Roman"/>
        </w:rPr>
        <w:t>cần chuẩn hóa ngay từ đầu vào để đầu ra và theo dõi tiến trình được tốt hơn.</w:t>
      </w:r>
    </w:p>
    <w:p>
      <w:r>
        <w:rPr>
          <w:rFonts w:ascii="Times New Roman" w:hAnsi="Times New Roman"/>
          <w:i/>
        </w:rPr>
        <w:t>“Cái gốc của vấn đề nó vẫn là cần một cái profile của CEO đấy.”</w:t>
      </w:r>
    </w:p>
    <w:p>
      <w:pPr>
        <w:spacing w:after="80"/>
      </w:pPr>
      <w:r>
        <w:rPr>
          <w:rFonts w:ascii="Times New Roman" w:hAnsi="Times New Roman"/>
          <w:b/>
          <w:color w:val="000000"/>
          <w:sz w:val="26"/>
        </w:rPr>
        <w:t>3.7. Peer group, networking và cộng đồng</w:t>
      </w:r>
    </w:p>
    <w:p>
      <w:r>
        <w:rPr>
          <w:rFonts w:ascii="Times New Roman" w:hAnsi="Times New Roman"/>
        </w:rPr>
        <w:t>Sau khi có dữ liệu từ mentoring, hệ thống còn có thể phục vụ:</w:t>
      </w:r>
    </w:p>
    <w:p>
      <w:pPr>
        <w:pStyle w:val="ListBullet"/>
      </w:pPr>
      <w:r>
        <w:rPr>
          <w:rFonts w:ascii="Times New Roman" w:hAnsi="Times New Roman"/>
          <w:b/>
        </w:rPr>
        <w:t>CEO peer group</w:t>
      </w:r>
    </w:p>
    <w:p>
      <w:pPr>
        <w:pStyle w:val="ListBullet"/>
      </w:pPr>
      <w:r>
        <w:rPr>
          <w:rFonts w:ascii="Times New Roman" w:hAnsi="Times New Roman"/>
          <w:b/>
        </w:rPr>
        <w:t>CEO club</w:t>
      </w:r>
    </w:p>
    <w:p>
      <w:pPr>
        <w:pStyle w:val="ListBullet"/>
      </w:pPr>
      <w:r>
        <w:rPr>
          <w:rFonts w:ascii="Times New Roman" w:hAnsi="Times New Roman"/>
          <w:b/>
        </w:rPr>
        <w:t>networking</w:t>
      </w:r>
    </w:p>
    <w:p>
      <w:r>
        <w:rPr>
          <w:rFonts w:ascii="Times New Roman" w:hAnsi="Times New Roman"/>
        </w:rPr>
        <w:t>Ý tưởng là:</w:t>
      </w:r>
    </w:p>
    <w:p>
      <w:pPr>
        <w:pStyle w:val="ListBullet"/>
      </w:pPr>
      <w:r>
        <w:rPr>
          <w:rFonts w:ascii="Times New Roman" w:hAnsi="Times New Roman"/>
        </w:rPr>
        <w:t xml:space="preserve">dựa trên </w:t>
      </w:r>
      <w:r>
        <w:rPr>
          <w:rFonts w:ascii="Times New Roman" w:hAnsi="Times New Roman"/>
          <w:b/>
        </w:rPr>
        <w:t>problem feed</w:t>
      </w:r>
      <w:r>
        <w:rPr>
          <w:rFonts w:ascii="Times New Roman" w:hAnsi="Times New Roman"/>
        </w:rPr>
        <w:t xml:space="preserve"> / nhóm vấn đề,</w:t>
      </w:r>
    </w:p>
    <w:p>
      <w:pPr>
        <w:pStyle w:val="ListBullet"/>
      </w:pPr>
      <w:r>
        <w:rPr>
          <w:rFonts w:ascii="Times New Roman" w:hAnsi="Times New Roman"/>
        </w:rPr>
        <w:t>ngành nghề,</w:t>
      </w:r>
    </w:p>
    <w:p>
      <w:pPr>
        <w:pStyle w:val="ListBullet"/>
      </w:pPr>
      <w:r>
        <w:rPr>
          <w:rFonts w:ascii="Times New Roman" w:hAnsi="Times New Roman"/>
        </w:rPr>
        <w:t>lĩnh vực,</w:t>
      </w:r>
    </w:p>
    <w:p>
      <w:pPr>
        <w:pStyle w:val="ListBullet"/>
      </w:pPr>
      <w:r>
        <w:rPr>
          <w:rFonts w:ascii="Times New Roman" w:hAnsi="Times New Roman"/>
        </w:rPr>
        <w:t>mức độ tương đồng,</w:t>
      </w:r>
    </w:p>
    <w:p>
      <w:pPr>
        <w:pStyle w:val="ListBullet"/>
      </w:pPr>
      <w:r>
        <w:rPr>
          <w:rFonts w:ascii="Times New Roman" w:hAnsi="Times New Roman"/>
        </w:rPr>
        <w:t xml:space="preserve">để ghép các CEO thành nhóm nhỏ khoảng </w:t>
      </w:r>
      <w:r>
        <w:rPr>
          <w:rFonts w:ascii="Times New Roman" w:hAnsi="Times New Roman"/>
          <w:b/>
        </w:rPr>
        <w:t>10–15 người</w:t>
      </w:r>
      <w:r>
        <w:rPr>
          <w:rFonts w:ascii="Times New Roman" w:hAnsi="Times New Roman"/>
        </w:rPr>
        <w:t xml:space="preserve"> cùng vấn đề hoặc cùng ngành,</w:t>
      </w:r>
    </w:p>
    <w:p>
      <w:pPr>
        <w:pStyle w:val="ListBullet"/>
      </w:pPr>
      <w:r>
        <w:rPr>
          <w:rFonts w:ascii="Times New Roman" w:hAnsi="Times New Roman"/>
        </w:rPr>
        <w:t>từ đó họ có thể trao đổi, hỗ trợ và kết nối với nhau.</w:t>
      </w:r>
    </w:p>
    <w:p>
      <w:r>
        <w:rPr>
          <w:rFonts w:ascii="Times New Roman" w:hAnsi="Times New Roman"/>
        </w:rPr>
        <w:t xml:space="preserve">Bên trình bày cho rằng phần networking này có thể triển khai sau, tránh làm quá rộng ngay từ đầu, nhưng vẫn cần thiết kế để người dùng có thể </w:t>
      </w:r>
      <w:r>
        <w:rPr>
          <w:rFonts w:ascii="Times New Roman" w:hAnsi="Times New Roman"/>
          <w:b/>
        </w:rPr>
        <w:t>tìm thấy nhau</w:t>
      </w:r>
      <w:r>
        <w:rPr>
          <w:rFonts w:ascii="Times New Roman" w:hAnsi="Times New Roman"/>
        </w:rPr>
        <w:t xml:space="preserve"> trong hệ thống.</w:t>
      </w:r>
    </w:p>
    <w:p>
      <w:pPr>
        <w:spacing w:after="80"/>
      </w:pPr>
      <w:r>
        <w:rPr>
          <w:rFonts w:ascii="Times New Roman" w:hAnsi="Times New Roman"/>
          <w:b/>
          <w:color w:val="000000"/>
          <w:sz w:val="26"/>
        </w:rPr>
        <w:t>3.8. Sự kiện, ấn phẩm, video và nội dung truyền thông</w:t>
      </w:r>
    </w:p>
    <w:p>
      <w:r>
        <w:rPr>
          <w:rFonts w:ascii="Times New Roman" w:hAnsi="Times New Roman"/>
        </w:rPr>
        <w:t>Khi người dùng đăng nhập, hệ thống cần hiển thị:</w:t>
      </w:r>
    </w:p>
    <w:p>
      <w:pPr>
        <w:pStyle w:val="ListBullet"/>
      </w:pPr>
      <w:r>
        <w:rPr>
          <w:rFonts w:ascii="Times New Roman" w:hAnsi="Times New Roman"/>
        </w:rPr>
        <w:t>tin tức,</w:t>
      </w:r>
    </w:p>
    <w:p>
      <w:pPr>
        <w:pStyle w:val="ListBullet"/>
      </w:pPr>
      <w:r>
        <w:rPr>
          <w:rFonts w:ascii="Times New Roman" w:hAnsi="Times New Roman"/>
        </w:rPr>
        <w:t>sự kiện,</w:t>
      </w:r>
    </w:p>
    <w:p>
      <w:pPr>
        <w:pStyle w:val="ListBullet"/>
      </w:pPr>
      <w:r>
        <w:rPr>
          <w:rFonts w:ascii="Times New Roman" w:hAnsi="Times New Roman"/>
        </w:rPr>
        <w:t>ấn phẩm,</w:t>
      </w:r>
    </w:p>
    <w:p>
      <w:pPr>
        <w:pStyle w:val="ListBullet"/>
      </w:pPr>
      <w:r>
        <w:rPr>
          <w:rFonts w:ascii="Times New Roman" w:hAnsi="Times New Roman"/>
        </w:rPr>
        <w:t>video,</w:t>
      </w:r>
    </w:p>
    <w:p>
      <w:pPr>
        <w:pStyle w:val="ListBullet"/>
      </w:pPr>
      <w:r>
        <w:rPr>
          <w:rFonts w:ascii="Times New Roman" w:hAnsi="Times New Roman"/>
        </w:rPr>
        <w:t>tài liệu tri thức.</w:t>
      </w:r>
    </w:p>
    <w:p>
      <w:r>
        <w:rPr>
          <w:rFonts w:ascii="Times New Roman" w:hAnsi="Times New Roman"/>
        </w:rPr>
        <w:t>Các dạng nội dung được đề cập:</w:t>
      </w:r>
    </w:p>
    <w:p>
      <w:pPr>
        <w:pStyle w:val="ListBullet"/>
      </w:pPr>
      <w:r>
        <w:rPr>
          <w:rFonts w:ascii="Times New Roman" w:hAnsi="Times New Roman"/>
          <w:b/>
        </w:rPr>
        <w:t>Text</w:t>
      </w:r>
    </w:p>
    <w:p>
      <w:pPr>
        <w:pStyle w:val="ListBullet"/>
      </w:pPr>
      <w:r>
        <w:rPr>
          <w:rFonts w:ascii="Times New Roman" w:hAnsi="Times New Roman"/>
          <w:b/>
        </w:rPr>
        <w:t>PDF</w:t>
      </w:r>
    </w:p>
    <w:p>
      <w:pPr>
        <w:pStyle w:val="ListBullet"/>
      </w:pPr>
      <w:r>
        <w:rPr>
          <w:rFonts w:ascii="Times New Roman" w:hAnsi="Times New Roman"/>
          <w:b/>
        </w:rPr>
        <w:t>Hình ảnh</w:t>
      </w:r>
    </w:p>
    <w:p>
      <w:pPr>
        <w:pStyle w:val="ListBullet"/>
      </w:pPr>
      <w:r>
        <w:rPr>
          <w:rFonts w:ascii="Times New Roman" w:hAnsi="Times New Roman"/>
          <w:b/>
        </w:rPr>
        <w:t>Video</w:t>
      </w:r>
    </w:p>
    <w:p>
      <w:pPr>
        <w:pStyle w:val="ListBullet"/>
      </w:pPr>
      <w:r>
        <w:rPr>
          <w:rFonts w:ascii="Times New Roman" w:hAnsi="Times New Roman"/>
        </w:rPr>
        <w:t xml:space="preserve">Có thể có </w:t>
      </w:r>
      <w:r>
        <w:rPr>
          <w:rFonts w:ascii="Times New Roman" w:hAnsi="Times New Roman"/>
          <w:b/>
        </w:rPr>
        <w:t>Audio</w:t>
      </w:r>
      <w:r>
        <w:rPr>
          <w:rFonts w:ascii="Times New Roman" w:hAnsi="Times New Roman"/>
        </w:rPr>
        <w:t xml:space="preserve"> nếu cần</w:t>
      </w:r>
    </w:p>
    <w:p>
      <w:r>
        <w:rPr>
          <w:rFonts w:ascii="Times New Roman" w:hAnsi="Times New Roman"/>
        </w:rPr>
        <w:t>Các loại nội dung/ấn phẩm đã có hoặc đang có kế hoạch:</w:t>
      </w:r>
    </w:p>
    <w:p>
      <w:pPr>
        <w:pStyle w:val="ListBullet"/>
      </w:pPr>
      <w:r>
        <w:rPr>
          <w:rFonts w:ascii="Times New Roman" w:hAnsi="Times New Roman"/>
        </w:rPr>
        <w:t>chuyên san,</w:t>
      </w:r>
    </w:p>
    <w:p>
      <w:pPr>
        <w:pStyle w:val="ListBullet"/>
      </w:pPr>
      <w:r>
        <w:rPr>
          <w:rFonts w:ascii="Times New Roman" w:hAnsi="Times New Roman"/>
        </w:rPr>
        <w:t>ấn bản sau mentoring,</w:t>
      </w:r>
    </w:p>
    <w:p>
      <w:pPr>
        <w:pStyle w:val="ListBullet"/>
      </w:pPr>
      <w:r>
        <w:rPr>
          <w:rFonts w:ascii="Times New Roman" w:hAnsi="Times New Roman"/>
        </w:rPr>
        <w:t>sách chuyên khảo,</w:t>
      </w:r>
    </w:p>
    <w:p>
      <w:pPr>
        <w:pStyle w:val="ListBullet"/>
      </w:pPr>
      <w:r>
        <w:rPr>
          <w:rFonts w:ascii="Times New Roman" w:hAnsi="Times New Roman"/>
        </w:rPr>
        <w:t>video ngắn kiểu TikTok/short video,</w:t>
      </w:r>
    </w:p>
    <w:p>
      <w:pPr>
        <w:pStyle w:val="ListBullet"/>
      </w:pPr>
      <w:r>
        <w:rPr>
          <w:rFonts w:ascii="Times New Roman" w:hAnsi="Times New Roman"/>
        </w:rPr>
        <w:t>các đoạn video xuất sắc từ mentor.</w:t>
      </w:r>
    </w:p>
    <w:p>
      <w:r>
        <w:rPr>
          <w:rFonts w:ascii="Times New Roman" w:hAnsi="Times New Roman"/>
        </w:rPr>
        <w:t>Ngoài ra, một số sự kiện như:</w:t>
      </w:r>
    </w:p>
    <w:p>
      <w:pPr>
        <w:pStyle w:val="ListBullet"/>
      </w:pPr>
      <w:r>
        <w:rPr>
          <w:rFonts w:ascii="Times New Roman" w:hAnsi="Times New Roman"/>
          <w:b/>
        </w:rPr>
        <w:t>forum</w:t>
      </w:r>
    </w:p>
    <w:p>
      <w:pPr>
        <w:pStyle w:val="ListBullet"/>
      </w:pPr>
      <w:r>
        <w:rPr>
          <w:rFonts w:ascii="Times New Roman" w:hAnsi="Times New Roman"/>
          <w:b/>
        </w:rPr>
        <w:t>summit</w:t>
      </w:r>
    </w:p>
    <w:p>
      <w:r>
        <w:rPr>
          <w:rFonts w:ascii="Times New Roman" w:hAnsi="Times New Roman"/>
        </w:rPr>
        <w:t xml:space="preserve">có thể dự kiến </w:t>
      </w:r>
      <w:r>
        <w:rPr>
          <w:rFonts w:ascii="Times New Roman" w:hAnsi="Times New Roman"/>
          <w:b/>
        </w:rPr>
        <w:t>thu phí</w:t>
      </w:r>
      <w:r>
        <w:rPr>
          <w:rFonts w:ascii="Times New Roman" w:hAnsi="Times New Roman"/>
        </w:rPr>
        <w:t xml:space="preserve"> trong tương lai.</w:t>
      </w:r>
    </w:p>
    <w:p>
      <w:pPr>
        <w:spacing w:after="80"/>
      </w:pPr>
      <w:r>
        <w:rPr>
          <w:rFonts w:ascii="Times New Roman" w:hAnsi="Times New Roman"/>
          <w:b/>
          <w:color w:val="000000"/>
          <w:sz w:val="26"/>
        </w:rPr>
        <w:t>3.9. Thanh toán</w:t>
      </w:r>
    </w:p>
    <w:p>
      <w:r>
        <w:rPr>
          <w:rFonts w:ascii="Times New Roman" w:hAnsi="Times New Roman"/>
        </w:rPr>
        <w:t>Có nhắc tới việc nếu có thu phí cho một số sự kiện thì thanh toán trực tuyến trên website có thể khá phức tạp.</w:t>
      </w:r>
    </w:p>
    <w:p>
      <w:r>
        <w:rPr>
          <w:rFonts w:ascii="Times New Roman" w:hAnsi="Times New Roman"/>
        </w:rPr>
        <w:t>Phương án được nêu:</w:t>
      </w:r>
    </w:p>
    <w:p>
      <w:pPr>
        <w:pStyle w:val="ListBullet"/>
      </w:pPr>
      <w:r>
        <w:rPr>
          <w:rFonts w:ascii="Times New Roman" w:hAnsi="Times New Roman"/>
        </w:rPr>
        <w:t>có thể không cần thanh toán online đầy đủ ngay từ đầu,</w:t>
      </w:r>
    </w:p>
    <w:p>
      <w:pPr>
        <w:pStyle w:val="ListBullet"/>
      </w:pPr>
      <w:r>
        <w:rPr>
          <w:rFonts w:ascii="Times New Roman" w:hAnsi="Times New Roman"/>
        </w:rPr>
        <w:t>có thể dùng:</w:t>
      </w:r>
    </w:p>
    <w:p>
      <w:pPr>
        <w:pStyle w:val="ListBullet2"/>
      </w:pPr>
      <w:r>
        <w:rPr>
          <w:rFonts w:ascii="Times New Roman" w:hAnsi="Times New Roman"/>
        </w:rPr>
        <w:t>thông tin,</w:t>
      </w:r>
    </w:p>
    <w:p>
      <w:pPr>
        <w:pStyle w:val="ListBullet2"/>
      </w:pPr>
      <w:r>
        <w:rPr>
          <w:rFonts w:ascii="Times New Roman" w:hAnsi="Times New Roman"/>
        </w:rPr>
        <w:t>QR code,</w:t>
      </w:r>
    </w:p>
    <w:p>
      <w:pPr>
        <w:pStyle w:val="ListBullet2"/>
      </w:pPr>
      <w:r>
        <w:rPr>
          <w:rFonts w:ascii="Times New Roman" w:hAnsi="Times New Roman"/>
        </w:rPr>
        <w:t>tài khoản chuyển khoản,</w:t>
      </w:r>
    </w:p>
    <w:p>
      <w:pPr>
        <w:pStyle w:val="ListBullet2"/>
      </w:pPr>
      <w:r>
        <w:rPr>
          <w:rFonts w:ascii="Times New Roman" w:hAnsi="Times New Roman"/>
        </w:rPr>
        <w:t>hướng người dùng quét và thanh toán bên ngoài.</w:t>
      </w:r>
    </w:p>
    <w:p>
      <w:pPr>
        <w:spacing w:after="80"/>
      </w:pPr>
      <w:r>
        <w:rPr>
          <w:rFonts w:ascii="Times New Roman" w:hAnsi="Times New Roman"/>
          <w:b/>
          <w:color w:val="000000"/>
          <w:sz w:val="28"/>
        </w:rPr>
        <w:t>4. Quyết định chính của cuộc họp</w:t>
      </w:r>
    </w:p>
    <w:p>
      <w:pPr>
        <w:spacing w:after="80"/>
      </w:pPr>
      <w:r>
        <w:rPr>
          <w:rFonts w:ascii="Times New Roman" w:hAnsi="Times New Roman"/>
          <w:b/>
          <w:color w:val="000000"/>
          <w:sz w:val="26"/>
        </w:rPr>
        <w:t>4.1. Chia phạm vi thành giai đoạn nhỏ</w:t>
      </w:r>
    </w:p>
    <w:p>
      <w:r>
        <w:rPr>
          <w:rFonts w:ascii="Times New Roman" w:hAnsi="Times New Roman"/>
        </w:rPr>
        <w:t xml:space="preserve">Hai bên thống nhất </w:t>
      </w:r>
      <w:r>
        <w:rPr>
          <w:rFonts w:ascii="Times New Roman" w:hAnsi="Times New Roman"/>
          <w:b/>
        </w:rPr>
        <w:t>không cố làm toàn bộ ngay</w:t>
      </w:r>
      <w:r>
        <w:rPr>
          <w:rFonts w:ascii="Times New Roman" w:hAnsi="Times New Roman"/>
        </w:rPr>
        <w:t>, mà chia thành các phần nhỏ, bắt đầu từ các chức năng nền tảng nhất.</w:t>
      </w:r>
    </w:p>
    <w:p>
      <w:pPr>
        <w:spacing w:after="80"/>
      </w:pPr>
      <w:r>
        <w:rPr>
          <w:rFonts w:ascii="Times New Roman" w:hAnsi="Times New Roman"/>
          <w:b/>
          <w:color w:val="000000"/>
          <w:sz w:val="26"/>
        </w:rPr>
        <w:t>4.2. Ưu tiên 4 nhóm việc giai đoạn đầu</w:t>
      </w:r>
    </w:p>
    <w:p>
      <w:r>
        <w:rPr>
          <w:rFonts w:ascii="Times New Roman" w:hAnsi="Times New Roman"/>
        </w:rPr>
        <w:t>Phía kỹ thuật đề xuất và hai bên đồng thuận về việc triển khai trước 4 nội dung chính:</w:t>
      </w:r>
    </w:p>
    <w:p>
      <w:pPr>
        <w:pStyle w:val="ListNumber"/>
      </w:pPr>
      <w:r>
        <w:rPr>
          <w:rFonts w:ascii="Times New Roman" w:hAnsi="Times New Roman"/>
          <w:b/>
        </w:rPr>
        <w:t>Tham khảo concept/giao diện website</w:t>
      </w:r>
    </w:p>
    <w:p>
      <w:pPr>
        <w:pStyle w:val="ListBullet2"/>
      </w:pPr>
      <w:r>
        <w:rPr>
          <w:rFonts w:ascii="Times New Roman" w:hAnsi="Times New Roman"/>
        </w:rPr>
        <w:t xml:space="preserve">Dựa trên mẫu </w:t>
      </w:r>
      <w:r>
        <w:rPr>
          <w:rFonts w:ascii="Times New Roman" w:hAnsi="Times New Roman"/>
          <w:b/>
        </w:rPr>
        <w:t>Azure CEO Community</w:t>
      </w:r>
      <w:r>
        <w:rPr>
          <w:rFonts w:ascii="Times New Roman" w:hAnsi="Times New Roman"/>
        </w:rPr>
        <w:t xml:space="preserve"> mà bên nghiệp vụ gửi.</w:t>
      </w:r>
    </w:p>
    <w:p>
      <w:pPr>
        <w:pStyle w:val="ListBullet2"/>
      </w:pPr>
      <w:r>
        <w:rPr>
          <w:rFonts w:ascii="Times New Roman" w:hAnsi="Times New Roman"/>
        </w:rPr>
        <w:t>Cần thêm 1–2 mẫu nữa để có thêm góc nhìn về layout và template.</w:t>
      </w:r>
    </w:p>
    <w:p>
      <w:pPr>
        <w:pStyle w:val="ListNumber"/>
      </w:pPr>
      <w:r>
        <w:rPr>
          <w:rFonts w:ascii="Times New Roman" w:hAnsi="Times New Roman"/>
          <w:b/>
        </w:rPr>
        <w:t>Xây dựng phần đăng ký thành viên</w:t>
      </w:r>
    </w:p>
    <w:p>
      <w:pPr>
        <w:pStyle w:val="ListBullet2"/>
      </w:pPr>
      <w:r>
        <w:rPr>
          <w:rFonts w:ascii="Times New Roman" w:hAnsi="Times New Roman"/>
        </w:rPr>
        <w:t>Bao gồm CEO, mentor và các loại thành viên khác.</w:t>
      </w:r>
    </w:p>
    <w:p>
      <w:pPr>
        <w:pStyle w:val="ListBullet2"/>
      </w:pPr>
      <w:r>
        <w:rPr>
          <w:rFonts w:ascii="Times New Roman" w:hAnsi="Times New Roman"/>
        </w:rPr>
        <w:t>Có thể cần duyệt hồ sơ.</w:t>
      </w:r>
    </w:p>
    <w:p>
      <w:pPr>
        <w:pStyle w:val="ListBullet2"/>
      </w:pPr>
      <w:r>
        <w:rPr>
          <w:rFonts w:ascii="Times New Roman" w:hAnsi="Times New Roman"/>
        </w:rPr>
        <w:t>Xác định biểu mẫu, trường thông tin, ảnh, email xác nhận.</w:t>
      </w:r>
    </w:p>
    <w:p>
      <w:pPr>
        <w:pStyle w:val="ListNumber"/>
      </w:pPr>
      <w:r>
        <w:rPr>
          <w:rFonts w:ascii="Times New Roman" w:hAnsi="Times New Roman"/>
          <w:b/>
        </w:rPr>
        <w:t>Xây dựng phần hiển thị nội dung sau đăng nhập</w:t>
      </w:r>
    </w:p>
    <w:p>
      <w:pPr>
        <w:pStyle w:val="ListBullet2"/>
      </w:pPr>
      <w:r>
        <w:rPr>
          <w:rFonts w:ascii="Times New Roman" w:hAnsi="Times New Roman"/>
        </w:rPr>
        <w:t>Tin tức, hình ảnh, ấn phẩm, video, sự kiện.</w:t>
      </w:r>
    </w:p>
    <w:p>
      <w:pPr>
        <w:pStyle w:val="ListBullet2"/>
      </w:pPr>
      <w:r>
        <w:rPr>
          <w:rFonts w:ascii="Times New Roman" w:hAnsi="Times New Roman"/>
        </w:rPr>
        <w:t>Dùng các dạng multimedia: text, PDF, hình ảnh, video, có thể thêm audio.</w:t>
      </w:r>
    </w:p>
    <w:p>
      <w:pPr>
        <w:pStyle w:val="ListNumber"/>
      </w:pPr>
      <w:r>
        <w:rPr>
          <w:rFonts w:ascii="Times New Roman" w:hAnsi="Times New Roman"/>
          <w:b/>
        </w:rPr>
        <w:t>Xây dựng phần khai báo vấn đề / follow-up</w:t>
      </w:r>
    </w:p>
    <w:p>
      <w:pPr>
        <w:pStyle w:val="ListBullet2"/>
      </w:pPr>
      <w:r>
        <w:rPr>
          <w:rFonts w:ascii="Times New Roman" w:hAnsi="Times New Roman"/>
        </w:rPr>
        <w:t>Người dùng nhập pain point / bài toán họ đang vướng.</w:t>
      </w:r>
    </w:p>
    <w:p>
      <w:pPr>
        <w:pStyle w:val="ListBullet2"/>
      </w:pPr>
      <w:r>
        <w:rPr>
          <w:rFonts w:ascii="Times New Roman" w:hAnsi="Times New Roman"/>
        </w:rPr>
        <w:t>Sau đó ghi nhận bài học đã áp dụng.</w:t>
      </w:r>
    </w:p>
    <w:p>
      <w:pPr>
        <w:pStyle w:val="ListBullet2"/>
      </w:pPr>
      <w:r>
        <w:rPr>
          <w:rFonts w:ascii="Times New Roman" w:hAnsi="Times New Roman"/>
        </w:rPr>
        <w:t>Tạo dữ liệu để sau này phân nhóm, ghép mentor, theo dõi tiến trình.</w:t>
      </w:r>
    </w:p>
    <w:p>
      <w:pPr>
        <w:spacing w:after="80"/>
      </w:pPr>
      <w:r>
        <w:rPr>
          <w:rFonts w:ascii="Times New Roman" w:hAnsi="Times New Roman"/>
          <w:b/>
          <w:color w:val="000000"/>
          <w:sz w:val="26"/>
        </w:rPr>
        <w:t>4.3. Không mở rộng sang các luồng xa hơn ở giai đoạn đầu</w:t>
      </w:r>
    </w:p>
    <w:p>
      <w:r>
        <w:rPr>
          <w:rFonts w:ascii="Times New Roman" w:hAnsi="Times New Roman"/>
        </w:rPr>
        <w:t>Các nội dung như:</w:t>
      </w:r>
    </w:p>
    <w:p>
      <w:pPr>
        <w:pStyle w:val="ListBullet"/>
      </w:pPr>
      <w:r>
        <w:rPr>
          <w:rFonts w:ascii="Times New Roman" w:hAnsi="Times New Roman"/>
        </w:rPr>
        <w:t>peer group tự động phức tạp,</w:t>
      </w:r>
    </w:p>
    <w:p>
      <w:pPr>
        <w:pStyle w:val="ListBullet"/>
      </w:pPr>
      <w:r>
        <w:rPr>
          <w:rFonts w:ascii="Times New Roman" w:hAnsi="Times New Roman"/>
        </w:rPr>
        <w:t>networking nâng cao,</w:t>
      </w:r>
    </w:p>
    <w:p>
      <w:pPr>
        <w:pStyle w:val="ListBullet"/>
      </w:pPr>
      <w:r>
        <w:rPr>
          <w:rFonts w:ascii="Times New Roman" w:hAnsi="Times New Roman"/>
        </w:rPr>
        <w:t>thanh toán online đầy đủ,</w:t>
      </w:r>
    </w:p>
    <w:p>
      <w:pPr>
        <w:pStyle w:val="ListBullet"/>
      </w:pPr>
      <w:r>
        <w:rPr>
          <w:rFonts w:ascii="Times New Roman" w:hAnsi="Times New Roman"/>
        </w:rPr>
        <w:t>hệ sinh thái đào tạo rất rộng,</w:t>
      </w:r>
    </w:p>
    <w:p>
      <w:r>
        <w:rPr>
          <w:rFonts w:ascii="Times New Roman" w:hAnsi="Times New Roman"/>
        </w:rPr>
        <w:t xml:space="preserve">được thống nhất là </w:t>
      </w:r>
      <w:r>
        <w:rPr>
          <w:rFonts w:ascii="Times New Roman" w:hAnsi="Times New Roman"/>
          <w:b/>
        </w:rPr>
        <w:t>chưa làm sâu ngay</w:t>
      </w:r>
      <w:r>
        <w:rPr>
          <w:rFonts w:ascii="Times New Roman" w:hAnsi="Times New Roman"/>
        </w:rPr>
        <w:t>, chỉ giữ trong tầm nhìn tổng thể.</w:t>
      </w:r>
    </w:p>
    <w:p>
      <w:pPr>
        <w:spacing w:after="80"/>
      </w:pPr>
      <w:r>
        <w:rPr>
          <w:rFonts w:ascii="Times New Roman" w:hAnsi="Times New Roman"/>
          <w:b/>
          <w:color w:val="000000"/>
          <w:sz w:val="28"/>
        </w:rPr>
        <w:t>5. Các action items</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Tạo nhóm trao đổi chung trên Zalo</w:t>
      </w:r>
    </w:p>
    <w:p>
      <w:pPr>
        <w:pStyle w:val="ListBullet2"/>
      </w:pPr>
      <w:r>
        <w:rPr>
          <w:rFonts w:ascii="Times New Roman" w:hAnsi="Times New Roman"/>
          <w:b/>
        </w:rPr>
        <w:t>Người phụ trách:</w:t>
      </w:r>
      <w:r>
        <w:rPr>
          <w:rFonts w:ascii="Times New Roman" w:hAnsi="Times New Roman"/>
        </w:rPr>
        <w:t xml:space="preserve"> phía nghiệp vụ</w:t>
      </w:r>
    </w:p>
    <w:p>
      <w:pPr>
        <w:pStyle w:val="ListBullet2"/>
      </w:pPr>
      <w:r>
        <w:rPr>
          <w:rFonts w:ascii="Times New Roman" w:hAnsi="Times New Roman"/>
          <w:b/>
        </w:rPr>
        <w:t>Mục đích:</w:t>
      </w:r>
      <w:r>
        <w:rPr>
          <w:rFonts w:ascii="Times New Roman" w:hAnsi="Times New Roman"/>
        </w:rPr>
        <w:t xml:space="preserve"> tập trung trao đổi, phối hợp nghiệp vụ và kỹ thuật</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Bổ sung thêm 1–2 mẫu website tham khảo ngoài Azure CEO Community</w:t>
      </w:r>
    </w:p>
    <w:p>
      <w:pPr>
        <w:pStyle w:val="ListBullet2"/>
      </w:pPr>
      <w:r>
        <w:rPr>
          <w:rFonts w:ascii="Times New Roman" w:hAnsi="Times New Roman"/>
          <w:b/>
        </w:rPr>
        <w:t>Người phụ trách:</w:t>
      </w:r>
      <w:r>
        <w:rPr>
          <w:rFonts w:ascii="Times New Roman" w:hAnsi="Times New Roman"/>
        </w:rPr>
        <w:t xml:space="preserve"> phía nghiệp vụ</w:t>
      </w:r>
    </w:p>
    <w:p>
      <w:pPr>
        <w:pStyle w:val="ListBullet2"/>
      </w:pPr>
      <w:r>
        <w:rPr>
          <w:rFonts w:ascii="Times New Roman" w:hAnsi="Times New Roman"/>
          <w:b/>
        </w:rPr>
        <w:t>Mục đích:</w:t>
      </w:r>
      <w:r>
        <w:rPr>
          <w:rFonts w:ascii="Times New Roman" w:hAnsi="Times New Roman"/>
        </w:rPr>
        <w:t xml:space="preserve"> giúp bên kỹ thuật hình dung rõ hơn concept, layout, template</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Chốt concept tổng thể của website</w:t>
      </w:r>
    </w:p>
    <w:p>
      <w:pPr>
        <w:pStyle w:val="ListBullet2"/>
      </w:pPr>
      <w:r>
        <w:rPr>
          <w:rFonts w:ascii="Times New Roman" w:hAnsi="Times New Roman"/>
          <w:b/>
        </w:rPr>
        <w:t>Người phụ trách:</w:t>
      </w:r>
      <w:r>
        <w:rPr>
          <w:rFonts w:ascii="Times New Roman" w:hAnsi="Times New Roman"/>
        </w:rPr>
        <w:t xml:space="preserve"> hai bên cùng phối hợp</w:t>
      </w:r>
    </w:p>
    <w:p>
      <w:pPr>
        <w:pStyle w:val="ListBullet2"/>
      </w:pPr>
      <w:r>
        <w:rPr>
          <w:rFonts w:ascii="Times New Roman" w:hAnsi="Times New Roman"/>
          <w:b/>
        </w:rPr>
        <w:t>Nội dung cần chốt:</w:t>
      </w:r>
    </w:p>
    <w:p>
      <w:pPr>
        <w:pStyle w:val="ListBullet3"/>
      </w:pPr>
      <w:r>
        <w:rPr>
          <w:rFonts w:ascii="Times New Roman" w:hAnsi="Times New Roman"/>
        </w:rPr>
        <w:t>giao diện,</w:t>
      </w:r>
    </w:p>
    <w:p>
      <w:pPr>
        <w:pStyle w:val="ListBullet3"/>
      </w:pPr>
      <w:r>
        <w:rPr>
          <w:rFonts w:ascii="Times New Roman" w:hAnsi="Times New Roman"/>
        </w:rPr>
        <w:t>template,</w:t>
      </w:r>
    </w:p>
    <w:p>
      <w:pPr>
        <w:pStyle w:val="ListBullet3"/>
      </w:pPr>
      <w:r>
        <w:rPr>
          <w:rFonts w:ascii="Times New Roman" w:hAnsi="Times New Roman"/>
        </w:rPr>
        <w:t>mức độ hiển thị nội dung,</w:t>
      </w:r>
    </w:p>
    <w:p>
      <w:pPr>
        <w:pStyle w:val="ListBullet3"/>
      </w:pPr>
      <w:r>
        <w:rPr>
          <w:rFonts w:ascii="Times New Roman" w:hAnsi="Times New Roman"/>
        </w:rPr>
        <w:t>phong cách trình bày</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Xác định các loại đối tượng người dùng</w:t>
      </w:r>
    </w:p>
    <w:p>
      <w:pPr>
        <w:pStyle w:val="ListBullet2"/>
      </w:pPr>
      <w:r>
        <w:rPr>
          <w:rFonts w:ascii="Times New Roman" w:hAnsi="Times New Roman"/>
          <w:b/>
        </w:rPr>
        <w:t>Người phụ trách:</w:t>
      </w:r>
      <w:r>
        <w:rPr>
          <w:rFonts w:ascii="Times New Roman" w:hAnsi="Times New Roman"/>
        </w:rPr>
        <w:t xml:space="preserve"> phía nghiệp vụ chủ trì, kỹ thuật hỗ trợ</w:t>
      </w:r>
    </w:p>
    <w:p>
      <w:pPr>
        <w:pStyle w:val="ListBullet2"/>
      </w:pPr>
      <w:r>
        <w:rPr>
          <w:rFonts w:ascii="Times New Roman" w:hAnsi="Times New Roman"/>
          <w:b/>
        </w:rPr>
        <w:t>Đối tượng cần liệt kê:</w:t>
      </w:r>
    </w:p>
    <w:p>
      <w:pPr>
        <w:pStyle w:val="ListBullet3"/>
      </w:pPr>
      <w:r>
        <w:rPr>
          <w:rFonts w:ascii="Times New Roman" w:hAnsi="Times New Roman"/>
        </w:rPr>
        <w:t>CEO</w:t>
      </w:r>
    </w:p>
    <w:p>
      <w:pPr>
        <w:pStyle w:val="ListBullet3"/>
      </w:pPr>
      <w:r>
        <w:rPr>
          <w:rFonts w:ascii="Times New Roman" w:hAnsi="Times New Roman"/>
        </w:rPr>
        <w:t>Mentor</w:t>
      </w:r>
    </w:p>
    <w:p>
      <w:pPr>
        <w:pStyle w:val="ListBullet3"/>
      </w:pPr>
      <w:r>
        <w:rPr>
          <w:rFonts w:ascii="Times New Roman" w:hAnsi="Times New Roman"/>
        </w:rPr>
        <w:t>Admin</w:t>
      </w:r>
    </w:p>
    <w:p>
      <w:pPr>
        <w:pStyle w:val="ListBullet3"/>
      </w:pPr>
      <w:r>
        <w:rPr>
          <w:rFonts w:ascii="Times New Roman" w:hAnsi="Times New Roman"/>
        </w:rPr>
        <w:t>Các vai trò khác nếu có</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Lập danh sách biểu mẫu đăng ký cho từng đối tượng</w:t>
      </w:r>
    </w:p>
    <w:p>
      <w:pPr>
        <w:pStyle w:val="ListBullet2"/>
      </w:pPr>
      <w:r>
        <w:rPr>
          <w:rFonts w:ascii="Times New Roman" w:hAnsi="Times New Roman"/>
          <w:b/>
        </w:rPr>
        <w:t>Người phụ trách:</w:t>
      </w:r>
      <w:r>
        <w:rPr>
          <w:rFonts w:ascii="Times New Roman" w:hAnsi="Times New Roman"/>
        </w:rPr>
        <w:t xml:space="preserve"> phía nghiệp vụ</w:t>
      </w:r>
    </w:p>
    <w:p>
      <w:pPr>
        <w:pStyle w:val="ListBullet2"/>
      </w:pPr>
      <w:r>
        <w:rPr>
          <w:rFonts w:ascii="Times New Roman" w:hAnsi="Times New Roman"/>
          <w:b/>
        </w:rPr>
        <w:t>Nội dung cần chuẩn bị:</w:t>
      </w:r>
    </w:p>
    <w:p>
      <w:pPr>
        <w:pStyle w:val="ListBullet3"/>
      </w:pPr>
      <w:r>
        <w:rPr>
          <w:rFonts w:ascii="Times New Roman" w:hAnsi="Times New Roman"/>
        </w:rPr>
        <w:t>thông tin bắt buộc,</w:t>
      </w:r>
    </w:p>
    <w:p>
      <w:pPr>
        <w:pStyle w:val="ListBullet3"/>
      </w:pPr>
      <w:r>
        <w:rPr>
          <w:rFonts w:ascii="Times New Roman" w:hAnsi="Times New Roman"/>
        </w:rPr>
        <w:t>ảnh,</w:t>
      </w:r>
    </w:p>
    <w:p>
      <w:pPr>
        <w:pStyle w:val="ListBullet3"/>
      </w:pPr>
      <w:r>
        <w:rPr>
          <w:rFonts w:ascii="Times New Roman" w:hAnsi="Times New Roman"/>
        </w:rPr>
        <w:t>mô tả hồ sơ,</w:t>
      </w:r>
    </w:p>
    <w:p>
      <w:pPr>
        <w:pStyle w:val="ListBullet3"/>
      </w:pPr>
      <w:r>
        <w:rPr>
          <w:rFonts w:ascii="Times New Roman" w:hAnsi="Times New Roman"/>
        </w:rPr>
        <w:t>tiêu chí duyệt,</w:t>
      </w:r>
    </w:p>
    <w:p>
      <w:pPr>
        <w:pStyle w:val="ListBullet3"/>
      </w:pPr>
      <w:r>
        <w:rPr>
          <w:rFonts w:ascii="Times New Roman" w:hAnsi="Times New Roman"/>
        </w:rPr>
        <w:t>luồng email xác nhận / từ chối / yêu cầu bổ sung</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Chuẩn bị các mẫu email cho các luồng hệ thống</w:t>
      </w:r>
    </w:p>
    <w:p>
      <w:pPr>
        <w:pStyle w:val="ListBullet2"/>
      </w:pPr>
      <w:r>
        <w:rPr>
          <w:rFonts w:ascii="Times New Roman" w:hAnsi="Times New Roman"/>
          <w:b/>
        </w:rPr>
        <w:t>Người phụ trách:</w:t>
      </w:r>
      <w:r>
        <w:rPr>
          <w:rFonts w:ascii="Times New Roman" w:hAnsi="Times New Roman"/>
        </w:rPr>
        <w:t xml:space="preserve"> phía nghiệp vụ</w:t>
      </w:r>
    </w:p>
    <w:p>
      <w:pPr>
        <w:pStyle w:val="ListBullet2"/>
      </w:pPr>
      <w:r>
        <w:rPr>
          <w:rFonts w:ascii="Times New Roman" w:hAnsi="Times New Roman"/>
          <w:b/>
        </w:rPr>
        <w:t>Bao gồm:</w:t>
      </w:r>
    </w:p>
    <w:p>
      <w:pPr>
        <w:pStyle w:val="ListBullet3"/>
      </w:pPr>
      <w:r>
        <w:rPr>
          <w:rFonts w:ascii="Times New Roman" w:hAnsi="Times New Roman"/>
        </w:rPr>
        <w:t>email xác nhận đăng ký thành công,</w:t>
      </w:r>
    </w:p>
    <w:p>
      <w:pPr>
        <w:pStyle w:val="ListBullet3"/>
      </w:pPr>
      <w:r>
        <w:rPr>
          <w:rFonts w:ascii="Times New Roman" w:hAnsi="Times New Roman"/>
        </w:rPr>
        <w:t>email yêu cầu chỉnh sửa hồ sơ,</w:t>
      </w:r>
    </w:p>
    <w:p>
      <w:pPr>
        <w:pStyle w:val="ListBullet3"/>
      </w:pPr>
      <w:r>
        <w:rPr>
          <w:rFonts w:ascii="Times New Roman" w:hAnsi="Times New Roman"/>
        </w:rPr>
        <w:t>email thông báo duyệt,</w:t>
      </w:r>
    </w:p>
    <w:p>
      <w:pPr>
        <w:pStyle w:val="ListBullet3"/>
      </w:pPr>
      <w:r>
        <w:rPr>
          <w:rFonts w:ascii="Times New Roman" w:hAnsi="Times New Roman"/>
        </w:rPr>
        <w:t>email báo cáo / nhắc nhở khác</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Tập hợp folder ấn phẩm và tin bài hiện có</w:t>
      </w:r>
    </w:p>
    <w:p>
      <w:pPr>
        <w:pStyle w:val="ListBullet2"/>
      </w:pPr>
      <w:r>
        <w:rPr>
          <w:rFonts w:ascii="Times New Roman" w:hAnsi="Times New Roman"/>
          <w:b/>
        </w:rPr>
        <w:t>Người phụ trách:</w:t>
      </w:r>
      <w:r>
        <w:rPr>
          <w:rFonts w:ascii="Times New Roman" w:hAnsi="Times New Roman"/>
        </w:rPr>
        <w:t xml:space="preserve"> phía nghiệp vụ</w:t>
      </w:r>
    </w:p>
    <w:p>
      <w:pPr>
        <w:pStyle w:val="ListBullet2"/>
      </w:pPr>
      <w:r>
        <w:rPr>
          <w:rFonts w:ascii="Times New Roman" w:hAnsi="Times New Roman"/>
          <w:b/>
        </w:rPr>
        <w:t>Mục đích:</w:t>
      </w:r>
      <w:r>
        <w:rPr>
          <w:rFonts w:ascii="Times New Roman" w:hAnsi="Times New Roman"/>
        </w:rPr>
        <w:t xml:space="preserve"> để bên kỹ thuật và thiết kế sắp xếp layout phù hợp</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Bên kỹ thuật chuẩn bị hạ tầng công nghệ thông tin</w:t>
      </w:r>
    </w:p>
    <w:p>
      <w:pPr>
        <w:pStyle w:val="ListBullet2"/>
      </w:pPr>
      <w:r>
        <w:rPr>
          <w:rFonts w:ascii="Times New Roman" w:hAnsi="Times New Roman"/>
          <w:b/>
        </w:rPr>
        <w:t>Người phụ trách:</w:t>
      </w:r>
      <w:r>
        <w:rPr>
          <w:rFonts w:ascii="Times New Roman" w:hAnsi="Times New Roman"/>
        </w:rPr>
        <w:t xml:space="preserve"> phía kỹ thuật</w:t>
      </w:r>
    </w:p>
    <w:p>
      <w:pPr>
        <w:pStyle w:val="ListBullet2"/>
      </w:pPr>
      <w:r>
        <w:rPr>
          <w:rFonts w:ascii="Times New Roman" w:hAnsi="Times New Roman"/>
          <w:b/>
        </w:rPr>
        <w:t>Mục đích:</w:t>
      </w:r>
      <w:r>
        <w:rPr>
          <w:rFonts w:ascii="Times New Roman" w:hAnsi="Times New Roman"/>
        </w:rPr>
        <w:t xml:space="preserve"> sẵn sàng triển khai các luồng đầu tiên</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Thiết kế các form đầu vào cho follow-up sau mentoring</w:t>
      </w:r>
    </w:p>
    <w:p>
      <w:pPr>
        <w:pStyle w:val="ListBullet2"/>
      </w:pPr>
      <w:r>
        <w:rPr>
          <w:rFonts w:ascii="Times New Roman" w:hAnsi="Times New Roman"/>
          <w:b/>
        </w:rPr>
        <w:t>Người phụ trách:</w:t>
      </w:r>
      <w:r>
        <w:rPr>
          <w:rFonts w:ascii="Times New Roman" w:hAnsi="Times New Roman"/>
        </w:rPr>
        <w:t xml:space="preserve"> phía nghiệp vụ</w:t>
      </w:r>
    </w:p>
    <w:p>
      <w:pPr>
        <w:pStyle w:val="ListBullet2"/>
      </w:pPr>
      <w:r>
        <w:rPr>
          <w:rFonts w:ascii="Times New Roman" w:hAnsi="Times New Roman"/>
          <w:b/>
        </w:rPr>
        <w:t>Mục đích:</w:t>
      </w:r>
      <w:r>
        <w:rPr>
          <w:rFonts w:ascii="Times New Roman" w:hAnsi="Times New Roman"/>
        </w:rPr>
        <w:t xml:space="preserve"> thu thập dữ liệu về:</w:t>
      </w:r>
    </w:p>
    <w:p>
      <w:pPr>
        <w:pStyle w:val="ListBullet3"/>
      </w:pPr>
      <w:r>
        <w:rPr>
          <w:rFonts w:ascii="Times New Roman" w:hAnsi="Times New Roman"/>
        </w:rPr>
        <w:t>kiến thức đã áp dụng,</w:t>
      </w:r>
    </w:p>
    <w:p>
      <w:pPr>
        <w:pStyle w:val="ListBullet3"/>
      </w:pPr>
      <w:r>
        <w:rPr>
          <w:rFonts w:ascii="Times New Roman" w:hAnsi="Times New Roman"/>
        </w:rPr>
        <w:t>kết quả đạt được,</w:t>
      </w:r>
    </w:p>
    <w:p>
      <w:pPr>
        <w:pStyle w:val="ListBullet3"/>
      </w:pPr>
      <w:r>
        <w:rPr>
          <w:rFonts w:ascii="Times New Roman" w:hAnsi="Times New Roman"/>
        </w:rPr>
        <w:t>phản hồi / tiến triển của CEO</w:t>
      </w:r>
    </w:p>
    <w:p>
      <w:pPr>
        <w:pStyle w:val="ListBullet"/>
      </w:pPr>
      <w:r>
        <w:rPr>
          <w:rFonts w:ascii="Times New Roman" w:hAnsi="Times New Roman"/>
        </w:rPr>
        <w:t>[</w:t>
      </w:r>
      <w:r>
        <w:rPr>
          <w:rFonts w:ascii="Times New Roman" w:hAnsi="Times New Roman"/>
        </w:rPr>
        <w:t xml:space="preserve"> ] </w:t>
      </w:r>
      <w:r>
        <w:rPr>
          <w:rFonts w:ascii="Times New Roman" w:hAnsi="Times New Roman"/>
          <w:b/>
        </w:rPr>
        <w:t>Làm rõ cơ chế ghép nhóm và phân nhóm theo problem feed</w:t>
      </w:r>
    </w:p>
    <w:p>
      <w:pPr>
        <w:pStyle w:val="ListBullet2"/>
      </w:pPr>
      <w:r>
        <w:rPr>
          <w:rFonts w:ascii="Times New Roman" w:hAnsi="Times New Roman"/>
          <w:b/>
        </w:rPr>
        <w:t>Người phụ trách:</w:t>
      </w:r>
      <w:r>
        <w:rPr>
          <w:rFonts w:ascii="Times New Roman" w:hAnsi="Times New Roman"/>
        </w:rPr>
        <w:t xml:space="preserve"> hai bên cùng phối hợp</w:t>
      </w:r>
    </w:p>
    <w:p>
      <w:pPr>
        <w:pStyle w:val="ListBullet2"/>
      </w:pPr>
      <w:r>
        <w:rPr>
          <w:rFonts w:ascii="Times New Roman" w:hAnsi="Times New Roman"/>
          <w:b/>
        </w:rPr>
        <w:t>Mục đích:</w:t>
      </w:r>
      <w:r>
        <w:rPr>
          <w:rFonts w:ascii="Times New Roman" w:hAnsi="Times New Roman"/>
        </w:rPr>
        <w:t xml:space="preserve"> hỗ trợ peer group, mentoring và theo dõi dữ liệu</w:t>
      </w:r>
    </w:p>
    <w:p>
      <w:pPr>
        <w:spacing w:after="80"/>
      </w:pPr>
      <w:r>
        <w:rPr>
          <w:rFonts w:ascii="Times New Roman" w:hAnsi="Times New Roman"/>
          <w:b/>
          <w:color w:val="000000"/>
          <w:sz w:val="28"/>
        </w:rPr>
        <w:t>6. Số liệu, dữ liệu và chi tiết đáng chú ý</w:t>
      </w:r>
    </w:p>
    <w:p>
      <w:pPr>
        <w:pStyle w:val="ListBullet"/>
      </w:pPr>
      <w:r>
        <w:rPr>
          <w:rFonts w:ascii="Times New Roman" w:hAnsi="Times New Roman"/>
          <w:b/>
        </w:rPr>
        <w:t>4 nhóm tác nhân chính</w:t>
      </w:r>
      <w:r>
        <w:rPr>
          <w:rFonts w:ascii="Times New Roman" w:hAnsi="Times New Roman"/>
        </w:rPr>
        <w:t xml:space="preserve"> được nêu: CEO, quản lý, chuyên gia, mentor.</w:t>
      </w:r>
    </w:p>
    <w:p>
      <w:pPr>
        <w:pStyle w:val="ListBullet"/>
      </w:pPr>
      <w:r>
        <w:rPr>
          <w:rFonts w:ascii="Times New Roman" w:hAnsi="Times New Roman"/>
        </w:rPr>
        <w:t xml:space="preserve">Danh sách mentor tham gia chương trình: </w:t>
      </w:r>
      <w:r>
        <w:rPr>
          <w:rFonts w:ascii="Times New Roman" w:hAnsi="Times New Roman"/>
          <w:b/>
        </w:rPr>
        <w:t>hơn 12 mentor</w:t>
      </w:r>
      <w:r>
        <w:rPr>
          <w:rFonts w:ascii="Times New Roman" w:hAnsi="Times New Roman"/>
        </w:rPr>
        <w:t>.</w:t>
      </w:r>
    </w:p>
    <w:p>
      <w:pPr>
        <w:pStyle w:val="ListBullet"/>
      </w:pPr>
      <w:r>
        <w:rPr>
          <w:rFonts w:ascii="Times New Roman" w:hAnsi="Times New Roman"/>
        </w:rPr>
        <w:t xml:space="preserve">Quy mô một lớp mentoring: khoảng </w:t>
      </w:r>
      <w:r>
        <w:rPr>
          <w:rFonts w:ascii="Times New Roman" w:hAnsi="Times New Roman"/>
          <w:b/>
        </w:rPr>
        <w:t>10–15 người</w:t>
      </w:r>
      <w:r>
        <w:rPr>
          <w:rFonts w:ascii="Times New Roman" w:hAnsi="Times New Roman"/>
        </w:rPr>
        <w:t>.</w:t>
      </w:r>
    </w:p>
    <w:p>
      <w:pPr>
        <w:pStyle w:val="ListBullet"/>
      </w:pPr>
      <w:r>
        <w:rPr>
          <w:rFonts w:ascii="Times New Roman" w:hAnsi="Times New Roman"/>
        </w:rPr>
        <w:t>Dữ liệu hiện tại:</w:t>
      </w:r>
    </w:p>
    <w:p>
      <w:pPr>
        <w:pStyle w:val="ListBullet2"/>
      </w:pPr>
      <w:r>
        <w:rPr>
          <w:rFonts w:ascii="Times New Roman" w:hAnsi="Times New Roman"/>
        </w:rPr>
        <w:t xml:space="preserve">sau khoảng </w:t>
      </w:r>
      <w:r>
        <w:rPr>
          <w:rFonts w:ascii="Times New Roman" w:hAnsi="Times New Roman"/>
          <w:b/>
        </w:rPr>
        <w:t>2 tháng</w:t>
      </w:r>
      <w:r>
        <w:rPr>
          <w:rFonts w:ascii="Times New Roman" w:hAnsi="Times New Roman"/>
        </w:rPr>
        <w:t xml:space="preserve"> chạy chương trình,</w:t>
      </w:r>
    </w:p>
    <w:p>
      <w:pPr>
        <w:pStyle w:val="ListBullet2"/>
      </w:pPr>
      <w:r>
        <w:rPr>
          <w:rFonts w:ascii="Times New Roman" w:hAnsi="Times New Roman"/>
        </w:rPr>
        <w:t xml:space="preserve">đã có </w:t>
      </w:r>
      <w:r>
        <w:rPr>
          <w:rFonts w:ascii="Times New Roman" w:hAnsi="Times New Roman"/>
          <w:b/>
        </w:rPr>
        <w:t>170 CEO</w:t>
      </w:r>
      <w:r>
        <w:rPr>
          <w:rFonts w:ascii="Times New Roman" w:hAnsi="Times New Roman"/>
        </w:rPr>
        <w:t xml:space="preserve"> tham gia lớp mentoring.</w:t>
      </w:r>
    </w:p>
    <w:p>
      <w:pPr>
        <w:pStyle w:val="ListBullet"/>
      </w:pPr>
      <w:r>
        <w:rPr>
          <w:rFonts w:ascii="Times New Roman" w:hAnsi="Times New Roman"/>
        </w:rPr>
        <w:t>Mốc follow-up:</w:t>
      </w:r>
    </w:p>
    <w:p>
      <w:pPr>
        <w:pStyle w:val="ListBullet2"/>
      </w:pPr>
      <w:r>
        <w:rPr>
          <w:rFonts w:ascii="Times New Roman" w:hAnsi="Times New Roman"/>
          <w:b/>
        </w:rPr>
        <w:t>30 ngày</w:t>
      </w:r>
    </w:p>
    <w:p>
      <w:pPr>
        <w:pStyle w:val="ListBullet2"/>
      </w:pPr>
      <w:r>
        <w:rPr>
          <w:rFonts w:ascii="Times New Roman" w:hAnsi="Times New Roman"/>
          <w:b/>
        </w:rPr>
        <w:t>90 ngày</w:t>
      </w:r>
    </w:p>
    <w:p>
      <w:pPr>
        <w:pStyle w:val="ListBullet"/>
      </w:pPr>
      <w:r>
        <w:rPr>
          <w:rFonts w:ascii="Times New Roman" w:hAnsi="Times New Roman"/>
        </w:rPr>
        <w:t>Sự kiện có thể thu phí trong tương lai:</w:t>
      </w:r>
    </w:p>
    <w:p>
      <w:pPr>
        <w:pStyle w:val="ListBullet2"/>
      </w:pPr>
      <w:r>
        <w:rPr>
          <w:rFonts w:ascii="Times New Roman" w:hAnsi="Times New Roman"/>
          <w:b/>
        </w:rPr>
        <w:t>forum</w:t>
      </w:r>
    </w:p>
    <w:p>
      <w:pPr>
        <w:pStyle w:val="ListBullet2"/>
      </w:pPr>
      <w:r>
        <w:rPr>
          <w:rFonts w:ascii="Times New Roman" w:hAnsi="Times New Roman"/>
          <w:b/>
        </w:rPr>
        <w:t>summit</w:t>
      </w:r>
    </w:p>
    <w:p>
      <w:pPr>
        <w:spacing w:after="80"/>
      </w:pPr>
      <w:r>
        <w:rPr>
          <w:rFonts w:ascii="Times New Roman" w:hAnsi="Times New Roman"/>
          <w:b/>
          <w:color w:val="000000"/>
          <w:sz w:val="28"/>
        </w:rPr>
        <w:t>7. Quan điểm làm việc được thống nhất</w:t>
      </w:r>
    </w:p>
    <w:p>
      <w:pPr>
        <w:spacing w:after="80"/>
      </w:pPr>
      <w:r>
        <w:rPr>
          <w:rFonts w:ascii="Times New Roman" w:hAnsi="Times New Roman"/>
          <w:b/>
          <w:color w:val="000000"/>
          <w:sz w:val="26"/>
        </w:rPr>
        <w:t>7.1. Làm rõ nghiệp vụ trước, kỹ thuật sau</w:t>
      </w:r>
    </w:p>
    <w:p>
      <w:r>
        <w:rPr>
          <w:rFonts w:ascii="Times New Roman" w:hAnsi="Times New Roman"/>
        </w:rPr>
        <w:t>Hai bên thống nhất:</w:t>
      </w:r>
    </w:p>
    <w:p>
      <w:pPr>
        <w:pStyle w:val="ListBullet"/>
      </w:pPr>
      <w:r>
        <w:rPr>
          <w:rFonts w:ascii="Times New Roman" w:hAnsi="Times New Roman"/>
        </w:rPr>
        <w:t>nghiệp vụ phải được làm rõ qua biểu mẫu, flow và concept,</w:t>
      </w:r>
    </w:p>
    <w:p>
      <w:pPr>
        <w:pStyle w:val="ListBullet"/>
      </w:pPr>
      <w:r>
        <w:rPr>
          <w:rFonts w:ascii="Times New Roman" w:hAnsi="Times New Roman"/>
        </w:rPr>
        <w:t>sau đó kỹ thuật mới code nhanh và đúng.</w:t>
      </w:r>
    </w:p>
    <w:p>
      <w:r>
        <w:rPr>
          <w:rFonts w:ascii="Times New Roman" w:hAnsi="Times New Roman"/>
          <w:i/>
        </w:rPr>
        <w:t>“Ít nhất là nghiệp vụ bọn em clear đã, biểu mẫu clear đã thì mình ngồi với nhau nó nhanh.”</w:t>
      </w:r>
    </w:p>
    <w:p>
      <w:pPr>
        <w:spacing w:after="80"/>
      </w:pPr>
      <w:r>
        <w:rPr>
          <w:rFonts w:ascii="Times New Roman" w:hAnsi="Times New Roman"/>
          <w:b/>
          <w:color w:val="000000"/>
          <w:sz w:val="26"/>
        </w:rPr>
        <w:t>7.2. Ưu tiên sản phẩm chạy được sớm</w:t>
      </w:r>
    </w:p>
    <w:p>
      <w:r>
        <w:rPr>
          <w:rFonts w:ascii="Times New Roman" w:hAnsi="Times New Roman"/>
        </w:rPr>
        <w:t>Mục tiêu ngắn hạn là:</w:t>
      </w:r>
    </w:p>
    <w:p>
      <w:pPr>
        <w:pStyle w:val="ListBullet"/>
      </w:pPr>
      <w:r>
        <w:rPr>
          <w:rFonts w:ascii="Times New Roman" w:hAnsi="Times New Roman"/>
        </w:rPr>
        <w:t>vài tuần tới có sản phẩm cơ bản,</w:t>
      </w:r>
    </w:p>
    <w:p>
      <w:pPr>
        <w:pStyle w:val="ListBullet"/>
      </w:pPr>
      <w:r>
        <w:rPr>
          <w:rFonts w:ascii="Times New Roman" w:hAnsi="Times New Roman"/>
        </w:rPr>
        <w:t>đủ để trình bày và lấy ý kiến góp ý,</w:t>
      </w:r>
    </w:p>
    <w:p>
      <w:pPr>
        <w:pStyle w:val="ListBullet"/>
      </w:pPr>
      <w:r>
        <w:rPr>
          <w:rFonts w:ascii="Times New Roman" w:hAnsi="Times New Roman"/>
        </w:rPr>
        <w:t>sau đó mới mở rộng thêm.</w:t>
      </w:r>
    </w:p>
    <w:p>
      <w:r>
        <w:rPr>
          <w:rFonts w:ascii="Times New Roman" w:hAnsi="Times New Roman"/>
          <w:i/>
        </w:rPr>
        <w:t>“Đừng nên tham vọng quá.”</w:t>
      </w:r>
    </w:p>
    <w:p>
      <w:pPr>
        <w:spacing w:after="80"/>
      </w:pPr>
      <w:r>
        <w:rPr>
          <w:rFonts w:ascii="Times New Roman" w:hAnsi="Times New Roman"/>
          <w:b/>
          <w:color w:val="000000"/>
          <w:sz w:val="26"/>
        </w:rPr>
        <w:t>7.3. Kỹ thuật và nghiệp vụ sẽ phối hợp đồng tốc</w:t>
      </w:r>
    </w:p>
    <w:p>
      <w:r>
        <w:rPr>
          <w:rFonts w:ascii="Times New Roman" w:hAnsi="Times New Roman"/>
        </w:rPr>
        <w:t>Bên kỹ thuật đề nghị:</w:t>
      </w:r>
    </w:p>
    <w:p>
      <w:pPr>
        <w:pStyle w:val="ListBullet"/>
      </w:pPr>
      <w:r>
        <w:rPr>
          <w:rFonts w:ascii="Times New Roman" w:hAnsi="Times New Roman"/>
        </w:rPr>
        <w:t>nếu bên nghiệp vụ có template hay concept hay thì gửi để tham khảo,</w:t>
      </w:r>
    </w:p>
    <w:p>
      <w:pPr>
        <w:pStyle w:val="ListBullet"/>
      </w:pPr>
      <w:r>
        <w:rPr>
          <w:rFonts w:ascii="Times New Roman" w:hAnsi="Times New Roman"/>
        </w:rPr>
        <w:t>hai bên cùng dựng layout và design phù hợp,</w:t>
      </w:r>
    </w:p>
    <w:p>
      <w:pPr>
        <w:pStyle w:val="ListBullet"/>
      </w:pPr>
      <w:r>
        <w:rPr>
          <w:rFonts w:ascii="Times New Roman" w:hAnsi="Times New Roman"/>
        </w:rPr>
        <w:t>không chờ “có mẫu hoàn hảo mới làm”.</w:t>
      </w:r>
    </w:p>
    <w:p>
      <w:pPr>
        <w:spacing w:after="80"/>
      </w:pPr>
      <w:r>
        <w:rPr>
          <w:rFonts w:ascii="Times New Roman" w:hAnsi="Times New Roman"/>
          <w:b/>
          <w:color w:val="000000"/>
          <w:sz w:val="28"/>
        </w:rPr>
        <w:t>8. Kết luận cuộc họp</w:t>
      </w:r>
    </w:p>
    <w:p>
      <w:r>
        <w:rPr>
          <w:rFonts w:ascii="Times New Roman" w:hAnsi="Times New Roman"/>
        </w:rPr>
        <w:t xml:space="preserve">Cuộc họp đã </w:t>
      </w:r>
      <w:r>
        <w:rPr>
          <w:rFonts w:ascii="Times New Roman" w:hAnsi="Times New Roman"/>
          <w:b/>
        </w:rPr>
        <w:t>làm rõ khá đầy đủ</w:t>
      </w:r>
      <w:r>
        <w:rPr>
          <w:rFonts w:ascii="Times New Roman" w:hAnsi="Times New Roman"/>
        </w:rPr>
        <w:t>:</w:t>
      </w:r>
    </w:p>
    <w:p>
      <w:pPr>
        <w:pStyle w:val="ListBullet"/>
      </w:pPr>
      <w:r>
        <w:rPr>
          <w:rFonts w:ascii="Times New Roman" w:hAnsi="Times New Roman"/>
        </w:rPr>
        <w:t>mục tiêu sản phẩm,</w:t>
      </w:r>
    </w:p>
    <w:p>
      <w:pPr>
        <w:pStyle w:val="ListBullet"/>
      </w:pPr>
      <w:r>
        <w:rPr>
          <w:rFonts w:ascii="Times New Roman" w:hAnsi="Times New Roman"/>
        </w:rPr>
        <w:t>phạm vi chức năng lớn,</w:t>
      </w:r>
    </w:p>
    <w:p>
      <w:pPr>
        <w:pStyle w:val="ListBullet"/>
      </w:pPr>
      <w:r>
        <w:rPr>
          <w:rFonts w:ascii="Times New Roman" w:hAnsi="Times New Roman"/>
        </w:rPr>
        <w:t>cách chia nhỏ giai đoạn đầu,</w:t>
      </w:r>
    </w:p>
    <w:p>
      <w:pPr>
        <w:pStyle w:val="ListBullet"/>
      </w:pPr>
      <w:r>
        <w:rPr>
          <w:rFonts w:ascii="Times New Roman" w:hAnsi="Times New Roman"/>
        </w:rPr>
        <w:t>nhu cầu dữ liệu đầu vào/đầu ra,</w:t>
      </w:r>
    </w:p>
    <w:p>
      <w:pPr>
        <w:pStyle w:val="ListBullet"/>
      </w:pPr>
      <w:r>
        <w:rPr>
          <w:rFonts w:ascii="Times New Roman" w:hAnsi="Times New Roman"/>
        </w:rPr>
        <w:t>định hướng follow-up sau mentoring,</w:t>
      </w:r>
    </w:p>
    <w:p>
      <w:pPr>
        <w:pStyle w:val="ListBullet"/>
      </w:pPr>
      <w:r>
        <w:rPr>
          <w:rFonts w:ascii="Times New Roman" w:hAnsi="Times New Roman"/>
        </w:rPr>
        <w:t>vai trò của website trong hệ sinh thái CEO Việt Nam.</w:t>
      </w:r>
    </w:p>
    <w:p>
      <w:r>
        <w:rPr>
          <w:rFonts w:ascii="Times New Roman" w:hAnsi="Times New Roman"/>
        </w:rPr>
        <w:t>Kết luận chính:</w:t>
      </w:r>
    </w:p>
    <w:p>
      <w:pPr>
        <w:pStyle w:val="ListBullet"/>
      </w:pPr>
      <w:r>
        <w:rPr>
          <w:rFonts w:ascii="Times New Roman" w:hAnsi="Times New Roman"/>
          <w:b/>
        </w:rPr>
        <w:t>Website/cổng thông tin sẽ là nền tảng trung tâm</w:t>
      </w:r>
      <w:r>
        <w:rPr>
          <w:rFonts w:ascii="Times New Roman" w:hAnsi="Times New Roman"/>
        </w:rPr>
        <w:t xml:space="preserve"> cho diễn đàn CEO Việt Nam.</w:t>
      </w:r>
    </w:p>
    <w:p>
      <w:pPr>
        <w:pStyle w:val="ListBullet"/>
      </w:pPr>
      <w:r>
        <w:rPr>
          <w:rFonts w:ascii="Times New Roman" w:hAnsi="Times New Roman"/>
        </w:rPr>
        <w:t xml:space="preserve">Giai đoạn đầu tập trung vào </w:t>
      </w:r>
      <w:r>
        <w:rPr>
          <w:rFonts w:ascii="Times New Roman" w:hAnsi="Times New Roman"/>
          <w:b/>
        </w:rPr>
        <w:t>4 việc cốt lõi</w:t>
      </w:r>
      <w:r>
        <w:rPr>
          <w:rFonts w:ascii="Times New Roman" w:hAnsi="Times New Roman"/>
        </w:rPr>
        <w:t>:</w:t>
      </w:r>
    </w:p>
    <w:p>
      <w:pPr>
        <w:pStyle w:val="ListNumber2"/>
      </w:pPr>
      <w:r>
        <w:rPr>
          <w:rFonts w:ascii="Times New Roman" w:hAnsi="Times New Roman"/>
        </w:rPr>
        <w:t>concept giao diện,</w:t>
      </w:r>
    </w:p>
    <w:p>
      <w:pPr>
        <w:pStyle w:val="ListNumber2"/>
      </w:pPr>
      <w:r>
        <w:rPr>
          <w:rFonts w:ascii="Times New Roman" w:hAnsi="Times New Roman"/>
        </w:rPr>
        <w:t>đăng ký thành viên,</w:t>
      </w:r>
    </w:p>
    <w:p>
      <w:pPr>
        <w:pStyle w:val="ListNumber2"/>
      </w:pPr>
      <w:r>
        <w:rPr>
          <w:rFonts w:ascii="Times New Roman" w:hAnsi="Times New Roman"/>
        </w:rPr>
        <w:t>hiển thị nội dung sau đăng nhập,</w:t>
      </w:r>
    </w:p>
    <w:p>
      <w:pPr>
        <w:pStyle w:val="ListNumber2"/>
      </w:pPr>
      <w:r>
        <w:rPr>
          <w:rFonts w:ascii="Times New Roman" w:hAnsi="Times New Roman"/>
        </w:rPr>
        <w:t>khai báo vấn đề và follow-up.</w:t>
      </w:r>
    </w:p>
    <w:p>
      <w:pPr>
        <w:pStyle w:val="ListBullet"/>
      </w:pPr>
      <w:r>
        <w:rPr>
          <w:rFonts w:ascii="Times New Roman" w:hAnsi="Times New Roman"/>
        </w:rPr>
        <w:t xml:space="preserve">Các phần phức tạp hơn như </w:t>
      </w:r>
      <w:r>
        <w:rPr>
          <w:rFonts w:ascii="Times New Roman" w:hAnsi="Times New Roman"/>
          <w:b/>
        </w:rPr>
        <w:t>peer group</w:t>
      </w:r>
      <w:r>
        <w:rPr>
          <w:rFonts w:ascii="Times New Roman" w:hAnsi="Times New Roman"/>
        </w:rPr>
        <w:t xml:space="preserve">, </w:t>
      </w:r>
      <w:r>
        <w:rPr>
          <w:rFonts w:ascii="Times New Roman" w:hAnsi="Times New Roman"/>
          <w:b/>
        </w:rPr>
        <w:t>networking</w:t>
      </w:r>
      <w:r>
        <w:rPr>
          <w:rFonts w:ascii="Times New Roman" w:hAnsi="Times New Roman"/>
        </w:rPr>
        <w:t xml:space="preserve">, </w:t>
      </w:r>
      <w:r>
        <w:rPr>
          <w:rFonts w:ascii="Times New Roman" w:hAnsi="Times New Roman"/>
          <w:b/>
        </w:rPr>
        <w:t>thanh toán</w:t>
      </w:r>
      <w:r>
        <w:rPr>
          <w:rFonts w:ascii="Times New Roman" w:hAnsi="Times New Roman"/>
        </w:rPr>
        <w:t xml:space="preserve">, </w:t>
      </w:r>
      <w:r>
        <w:rPr>
          <w:rFonts w:ascii="Times New Roman" w:hAnsi="Times New Roman"/>
          <w:b/>
        </w:rPr>
        <w:t>LMS mở rộng</w:t>
      </w:r>
      <w:r>
        <w:rPr>
          <w:rFonts w:ascii="Times New Roman" w:hAnsi="Times New Roman"/>
        </w:rPr>
        <w:t xml:space="preserve"> sẽ được xem xét sau khi có nền tảng đầu tiên.</w:t>
      </w:r>
    </w:p>
    <w:p>
      <w:r>
        <w:rPr>
          <w:rFonts w:ascii="Times New Roman" w:hAnsi="Times New Roman"/>
          <w:i/>
        </w:rPr>
        <w:t>“Làm đến đâu là rõ đến đấy.”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